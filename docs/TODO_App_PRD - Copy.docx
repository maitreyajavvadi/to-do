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4B563CA5" w14:paraId="14C5503F" wp14:textId="737E3312">
      <w:pPr>
        <w:pStyle w:val="Normal"/>
        <w:rPr>
          <w:noProof w:val="0"/>
          <w:sz w:val="32"/>
          <w:szCs w:val="32"/>
          <w:lang w:val="en-US"/>
        </w:rPr>
      </w:pPr>
      <w:r w:rsidRPr="4B563CA5" w:rsidR="15FF32BB">
        <w:rPr>
          <w:noProof w:val="0"/>
          <w:sz w:val="28"/>
          <w:szCs w:val="28"/>
          <w:lang w:val="en-US"/>
        </w:rPr>
        <w:t>Product Requirements Document (PRD): Enterprise-Grade Task Management Application</w:t>
      </w:r>
    </w:p>
    <w:p xmlns:wp14="http://schemas.microsoft.com/office/word/2010/wordml" w:rsidP="4B563CA5" w14:paraId="6596E3ED" wp14:textId="1EC7C21D">
      <w:pPr>
        <w:pStyle w:val="Heading2"/>
      </w:pPr>
      <w:r w:rsidRPr="4B563CA5" w:rsidR="15FF32BB">
        <w:rPr>
          <w:noProof w:val="0"/>
          <w:lang w:val="en-US"/>
        </w:rPr>
        <w:t>1. Project Overview</w:t>
      </w:r>
    </w:p>
    <w:p xmlns:wp14="http://schemas.microsoft.com/office/word/2010/wordml" w:rsidP="4B563CA5" w14:paraId="3B175D9C" wp14:textId="21BA5ABF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 xml:space="preserve">The objective of this project is to build a highly scalable, robust </w:t>
      </w:r>
      <w:r w:rsidRPr="4B563CA5" w:rsidR="15FF32BB">
        <w:rPr>
          <w:b w:val="1"/>
          <w:bCs w:val="1"/>
          <w:noProof w:val="0"/>
          <w:lang w:val="en-US"/>
        </w:rPr>
        <w:t>TODO application</w:t>
      </w:r>
      <w:r w:rsidRPr="4B563CA5" w:rsidR="15FF32BB">
        <w:rPr>
          <w:noProof w:val="0"/>
          <w:lang w:val="en-US"/>
        </w:rPr>
        <w:t xml:space="preserve"> designed for professional and enterprise use.</w:t>
      </w:r>
    </w:p>
    <w:p xmlns:wp14="http://schemas.microsoft.com/office/word/2010/wordml" w:rsidP="4B563CA5" w14:paraId="6D04A8EC" wp14:textId="7D9E971D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The system will go beyond basic task tracking by offering advanced organization, efficient data handling, and intelligent workflow automation capabilities.</w:t>
      </w:r>
    </w:p>
    <w:p xmlns:wp14="http://schemas.microsoft.com/office/word/2010/wordml" w:rsidP="4B563CA5" w14:paraId="459683ED" wp14:textId="0CF08F4E">
      <w:pPr>
        <w:numPr>
          <w:ilvl w:val="0"/>
          <w:numId w:val="0"/>
        </w:numPr>
      </w:pPr>
    </w:p>
    <w:p xmlns:wp14="http://schemas.microsoft.com/office/word/2010/wordml" w:rsidP="4B563CA5" w14:paraId="40E3A196" wp14:textId="7C9666F3">
      <w:pPr>
        <w:pStyle w:val="Heading2"/>
      </w:pPr>
      <w:r w:rsidRPr="4B563CA5" w:rsidR="15FF32BB">
        <w:rPr>
          <w:noProof w:val="0"/>
          <w:lang w:val="en-US"/>
        </w:rPr>
        <w:t>2. Technical Stack &amp; Architecture</w:t>
      </w:r>
    </w:p>
    <w:p xmlns:wp14="http://schemas.microsoft.com/office/word/2010/wordml" w:rsidP="4B563CA5" w14:paraId="28B35340" wp14:textId="66A066DF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 xml:space="preserve">To ensure scalability, maintainability, and faster full-stack development, the application will be built using a modern </w:t>
      </w:r>
      <w:r w:rsidRPr="4B563CA5" w:rsidR="15FF32BB">
        <w:rPr>
          <w:b w:val="1"/>
          <w:bCs w:val="1"/>
          <w:noProof w:val="0"/>
          <w:lang w:val="en-US"/>
        </w:rPr>
        <w:t>Next.js-based full-stack architecture</w:t>
      </w:r>
      <w:r w:rsidRPr="4B563CA5" w:rsidR="15FF32BB">
        <w:rPr>
          <w:noProof w:val="0"/>
          <w:lang w:val="en-US"/>
        </w:rPr>
        <w:t>.</w:t>
      </w:r>
    </w:p>
    <w:p xmlns:wp14="http://schemas.microsoft.com/office/word/2010/wordml" w:rsidP="4B563CA5" w14:paraId="788F675D" wp14:textId="5442DFD2">
      <w:pPr>
        <w:pStyle w:val="Heading3"/>
      </w:pPr>
      <w:r w:rsidRPr="4B563CA5" w:rsidR="15FF32BB">
        <w:rPr>
          <w:noProof w:val="0"/>
          <w:lang w:val="en-US"/>
        </w:rPr>
        <w:t>Full-Stack Framework</w:t>
      </w:r>
    </w:p>
    <w:p xmlns:wp14="http://schemas.microsoft.com/office/word/2010/wordml" w:rsidP="4B563CA5" w14:paraId="12370484" wp14:textId="7BC069EF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 xml:space="preserve">The application will use </w:t>
      </w:r>
      <w:r w:rsidRPr="4B563CA5" w:rsidR="15FF32BB">
        <w:rPr>
          <w:b w:val="1"/>
          <w:bCs w:val="1"/>
          <w:noProof w:val="0"/>
          <w:lang w:val="en-US"/>
        </w:rPr>
        <w:t>Next.js</w:t>
      </w:r>
      <w:r w:rsidRPr="4B563CA5" w:rsidR="15FF32BB">
        <w:rPr>
          <w:noProof w:val="0"/>
          <w:lang w:val="en-US"/>
        </w:rPr>
        <w:t xml:space="preserve"> as the primary full-stack framework.</w:t>
      </w:r>
    </w:p>
    <w:p xmlns:wp14="http://schemas.microsoft.com/office/word/2010/wordml" w:rsidP="4B563CA5" w14:paraId="25D993A0" wp14:textId="4E9129F1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Next.js will be responsible for:</w:t>
      </w:r>
    </w:p>
    <w:p xmlns:wp14="http://schemas.microsoft.com/office/word/2010/wordml" w:rsidP="4B563CA5" w14:paraId="5FE4EBF2" wp14:textId="30E5A85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Frontend UI development using React </w:t>
      </w:r>
    </w:p>
    <w:p xmlns:wp14="http://schemas.microsoft.com/office/word/2010/wordml" w:rsidP="4B563CA5" w14:paraId="0A3E24D6" wp14:textId="3B068FA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Server-side rendering and client-side rendering where appropriate </w:t>
      </w:r>
    </w:p>
    <w:p xmlns:wp14="http://schemas.microsoft.com/office/word/2010/wordml" w:rsidP="4B563CA5" w14:paraId="237F84BA" wp14:textId="3200E57A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API development using Next.js Route Handlers or Server Actions </w:t>
      </w:r>
    </w:p>
    <w:p xmlns:wp14="http://schemas.microsoft.com/office/word/2010/wordml" w:rsidP="4B563CA5" w14:paraId="0A6B4DAB" wp14:textId="2821706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Authentication integration </w:t>
      </w:r>
    </w:p>
    <w:p xmlns:wp14="http://schemas.microsoft.com/office/word/2010/wordml" w:rsidP="4B563CA5" w14:paraId="64918BD4" wp14:textId="11CA380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Backend business logic </w:t>
      </w:r>
    </w:p>
    <w:p xmlns:wp14="http://schemas.microsoft.com/office/word/2010/wordml" w:rsidP="4B563CA5" w14:paraId="595BE508" wp14:textId="460379C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Database interaction through an ORM or query layer </w:t>
      </w:r>
    </w:p>
    <w:p xmlns:wp14="http://schemas.microsoft.com/office/word/2010/wordml" w:rsidP="4B563CA5" w14:paraId="39D09BA3" wp14:textId="75872E84">
      <w:pPr>
        <w:pStyle w:val="Heading3"/>
      </w:pPr>
      <w:r w:rsidRPr="4B563CA5" w:rsidR="15FF32BB">
        <w:rPr>
          <w:noProof w:val="0"/>
          <w:lang w:val="en-US"/>
        </w:rPr>
        <w:t>Backend/API Layer</w:t>
      </w:r>
    </w:p>
    <w:p xmlns:wp14="http://schemas.microsoft.com/office/word/2010/wordml" w:rsidP="4B563CA5" w14:paraId="44639B90" wp14:textId="7060B6D6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The backend will be implemented within the Next.js application using:</w:t>
      </w:r>
    </w:p>
    <w:p xmlns:wp14="http://schemas.microsoft.com/office/word/2010/wordml" w:rsidP="4B563CA5" w14:paraId="056D23A4" wp14:textId="255F5DE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b w:val="1"/>
          <w:bCs w:val="1"/>
          <w:noProof w:val="0"/>
          <w:lang w:val="en-US"/>
        </w:rPr>
        <w:t>Next.js API Routes / Route Handlers</w:t>
      </w:r>
      <w:r w:rsidRPr="4B563CA5" w:rsidR="15FF32BB">
        <w:rPr>
          <w:noProof w:val="0"/>
          <w:lang w:val="en-US"/>
        </w:rPr>
        <w:t xml:space="preserve"> </w:t>
      </w:r>
    </w:p>
    <w:p xmlns:wp14="http://schemas.microsoft.com/office/word/2010/wordml" w:rsidP="4B563CA5" w14:paraId="09D066A1" wp14:textId="0642712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b w:val="1"/>
          <w:bCs w:val="1"/>
          <w:noProof w:val="0"/>
          <w:lang w:val="en-US"/>
        </w:rPr>
        <w:t>Server Actions</w:t>
      </w:r>
      <w:r w:rsidRPr="4B563CA5" w:rsidR="15FF32BB">
        <w:rPr>
          <w:noProof w:val="0"/>
          <w:lang w:val="en-US"/>
        </w:rPr>
        <w:t xml:space="preserve"> where suitable </w:t>
      </w:r>
    </w:p>
    <w:p xmlns:wp14="http://schemas.microsoft.com/office/word/2010/wordml" w:rsidP="4B563CA5" w14:paraId="37EB4DA4" wp14:textId="61FC954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RESTful API design for task, user, project, and metadata operations </w:t>
      </w:r>
    </w:p>
    <w:p xmlns:wp14="http://schemas.microsoft.com/office/word/2010/wordml" w:rsidP="4B563CA5" w14:paraId="088097D2" wp14:textId="2FC16CF0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The backend code must follow clean coding standards, modular design, and strong TypeScript practices to ensure readability, maintainability, and scalability.</w:t>
      </w:r>
    </w:p>
    <w:p xmlns:wp14="http://schemas.microsoft.com/office/word/2010/wordml" w:rsidP="4B563CA5" w14:paraId="1D670F2A" wp14:textId="4EDB689C">
      <w:pPr>
        <w:pStyle w:val="Heading3"/>
      </w:pPr>
      <w:r w:rsidRPr="4B563CA5" w:rsidR="15FF32BB">
        <w:rPr>
          <w:noProof w:val="0"/>
          <w:lang w:val="en-US"/>
        </w:rPr>
        <w:t>Database</w:t>
      </w:r>
    </w:p>
    <w:p xmlns:wp14="http://schemas.microsoft.com/office/word/2010/wordml" w:rsidP="4B563CA5" w14:paraId="4CDDF969" wp14:textId="233D8ADD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 xml:space="preserve">A relational database such as </w:t>
      </w:r>
      <w:r w:rsidRPr="4B563CA5" w:rsidR="15FF32BB">
        <w:rPr>
          <w:b w:val="1"/>
          <w:bCs w:val="1"/>
          <w:noProof w:val="0"/>
          <w:lang w:val="en-US"/>
        </w:rPr>
        <w:t>PostgreSQL</w:t>
      </w:r>
      <w:r w:rsidRPr="4B563CA5" w:rsidR="15FF32BB">
        <w:rPr>
          <w:noProof w:val="0"/>
          <w:lang w:val="en-US"/>
        </w:rPr>
        <w:t xml:space="preserve"> will be used to handle:</w:t>
      </w:r>
    </w:p>
    <w:p xmlns:wp14="http://schemas.microsoft.com/office/word/2010/wordml" w:rsidP="4B563CA5" w14:paraId="21FBF9B5" wp14:textId="7334D43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Task records </w:t>
      </w:r>
    </w:p>
    <w:p xmlns:wp14="http://schemas.microsoft.com/office/word/2010/wordml" w:rsidP="4B563CA5" w14:paraId="089F5019" wp14:textId="7B1ABBC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User accounts </w:t>
      </w:r>
    </w:p>
    <w:p xmlns:wp14="http://schemas.microsoft.com/office/word/2010/wordml" w:rsidP="4B563CA5" w14:paraId="055B6A48" wp14:textId="1506EBA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Role-based access control </w:t>
      </w:r>
    </w:p>
    <w:p xmlns:wp14="http://schemas.microsoft.com/office/word/2010/wordml" w:rsidP="4B563CA5" w14:paraId="258319BE" wp14:textId="16A11471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Projects and folders </w:t>
      </w:r>
    </w:p>
    <w:p xmlns:wp14="http://schemas.microsoft.com/office/word/2010/wordml" w:rsidP="4B563CA5" w14:paraId="6B010F57" wp14:textId="0642050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Tags and metadata </w:t>
      </w:r>
    </w:p>
    <w:p xmlns:wp14="http://schemas.microsoft.com/office/word/2010/wordml" w:rsidP="4B563CA5" w14:paraId="5D85E12C" wp14:textId="67E25DD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Audit/history records </w:t>
      </w:r>
    </w:p>
    <w:p xmlns:wp14="http://schemas.microsoft.com/office/word/2010/wordml" w:rsidP="4B563CA5" w14:paraId="199EE782" wp14:textId="45EFFC3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Search and filtering requirements </w:t>
      </w:r>
    </w:p>
    <w:p xmlns:wp14="http://schemas.microsoft.com/office/word/2010/wordml" w:rsidP="4B563CA5" w14:paraId="5C9EEA1E" wp14:textId="7C92C931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 xml:space="preserve">An ORM such as </w:t>
      </w:r>
      <w:r w:rsidRPr="4B563CA5" w:rsidR="15FF32BB">
        <w:rPr>
          <w:b w:val="1"/>
          <w:bCs w:val="1"/>
          <w:noProof w:val="0"/>
          <w:lang w:val="en-US"/>
        </w:rPr>
        <w:t>Prisma</w:t>
      </w:r>
      <w:r w:rsidRPr="4B563CA5" w:rsidR="15FF32BB">
        <w:rPr>
          <w:noProof w:val="0"/>
          <w:lang w:val="en-US"/>
        </w:rPr>
        <w:t xml:space="preserve"> or </w:t>
      </w:r>
      <w:r w:rsidRPr="4B563CA5" w:rsidR="15FF32BB">
        <w:rPr>
          <w:b w:val="1"/>
          <w:bCs w:val="1"/>
          <w:noProof w:val="0"/>
          <w:lang w:val="en-US"/>
        </w:rPr>
        <w:t>Drizzle ORM</w:t>
      </w:r>
      <w:r w:rsidRPr="4B563CA5" w:rsidR="15FF32BB">
        <w:rPr>
          <w:noProof w:val="0"/>
          <w:lang w:val="en-US"/>
        </w:rPr>
        <w:t xml:space="preserve"> may be used for type-safe database access and maintainable schema management.</w:t>
      </w:r>
    </w:p>
    <w:p xmlns:wp14="http://schemas.microsoft.com/office/word/2010/wordml" w:rsidP="4B563CA5" w14:paraId="414641E7" wp14:textId="650CD4AD">
      <w:pPr>
        <w:pStyle w:val="Heading3"/>
      </w:pPr>
      <w:r w:rsidRPr="4B563CA5" w:rsidR="15FF32BB">
        <w:rPr>
          <w:noProof w:val="0"/>
          <w:lang w:val="en-US"/>
        </w:rPr>
        <w:t>Frontend</w:t>
      </w:r>
    </w:p>
    <w:p xmlns:wp14="http://schemas.microsoft.com/office/word/2010/wordml" w:rsidP="4B563CA5" w14:paraId="3A756161" wp14:textId="0C5258EE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 xml:space="preserve">The frontend will be built using </w:t>
      </w:r>
      <w:r w:rsidRPr="4B563CA5" w:rsidR="15FF32BB">
        <w:rPr>
          <w:b w:val="1"/>
          <w:bCs w:val="1"/>
          <w:noProof w:val="0"/>
          <w:lang w:val="en-US"/>
        </w:rPr>
        <w:t>React with Next.js</w:t>
      </w:r>
      <w:r w:rsidRPr="4B563CA5" w:rsidR="15FF32BB">
        <w:rPr>
          <w:noProof w:val="0"/>
          <w:lang w:val="en-US"/>
        </w:rPr>
        <w:t>, providing a responsive and interactive user experience.</w:t>
      </w:r>
    </w:p>
    <w:p xmlns:wp14="http://schemas.microsoft.com/office/word/2010/wordml" w:rsidP="4B563CA5" w14:paraId="667148C4" wp14:textId="3C5175B8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The frontend will interact with the backend through:</w:t>
      </w:r>
    </w:p>
    <w:p xmlns:wp14="http://schemas.microsoft.com/office/word/2010/wordml" w:rsidP="4B563CA5" w14:paraId="12013061" wp14:textId="448D5F0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Server Components </w:t>
      </w:r>
    </w:p>
    <w:p xmlns:wp14="http://schemas.microsoft.com/office/word/2010/wordml" w:rsidP="4B563CA5" w14:paraId="46C09ECC" wp14:textId="050791A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Client Components </w:t>
      </w:r>
    </w:p>
    <w:p xmlns:wp14="http://schemas.microsoft.com/office/word/2010/wordml" w:rsidP="4B563CA5" w14:paraId="2B7BC574" wp14:textId="5396ED0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Server Actions </w:t>
      </w:r>
    </w:p>
    <w:p xmlns:wp14="http://schemas.microsoft.com/office/word/2010/wordml" w:rsidP="4B563CA5" w14:paraId="787F5CD2" wp14:textId="24DD6A1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API endpoints where needed </w:t>
      </w:r>
    </w:p>
    <w:p xmlns:wp14="http://schemas.microsoft.com/office/word/2010/wordml" w:rsidP="4B563CA5" w14:paraId="4F9ABA6A" wp14:textId="00C55E6D">
      <w:pPr>
        <w:pStyle w:val="Heading3"/>
      </w:pPr>
      <w:r w:rsidRPr="4B563CA5" w:rsidR="15FF32BB">
        <w:rPr>
          <w:noProof w:val="0"/>
          <w:lang w:val="en-US"/>
        </w:rPr>
        <w:t>Architecture</w:t>
      </w:r>
    </w:p>
    <w:p xmlns:wp14="http://schemas.microsoft.com/office/word/2010/wordml" w:rsidP="4B563CA5" w14:paraId="128C80D2" wp14:textId="70FAB1DC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The application will follow a modular, component-based architecture, allowing future integration with:</w:t>
      </w:r>
    </w:p>
    <w:p xmlns:wp14="http://schemas.microsoft.com/office/word/2010/wordml" w:rsidP="4B563CA5" w14:paraId="019AB0C3" wp14:textId="5325EF64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Microservices </w:t>
      </w:r>
    </w:p>
    <w:p xmlns:wp14="http://schemas.microsoft.com/office/word/2010/wordml" w:rsidP="4B563CA5" w14:paraId="44B817C4" wp14:textId="1148008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Agentic workflows </w:t>
      </w:r>
    </w:p>
    <w:p xmlns:wp14="http://schemas.microsoft.com/office/word/2010/wordml" w:rsidP="4B563CA5" w14:paraId="2A7FC5B3" wp14:textId="7D821D7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Jira </w:t>
      </w:r>
    </w:p>
    <w:p xmlns:wp14="http://schemas.microsoft.com/office/word/2010/wordml" w:rsidP="4B563CA5" w14:paraId="0D2CDCA3" wp14:textId="196068C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Confluence </w:t>
      </w:r>
    </w:p>
    <w:p xmlns:wp14="http://schemas.microsoft.com/office/word/2010/wordml" w:rsidP="4B563CA5" w14:paraId="51E06358" wp14:textId="75E6F19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Notification systems </w:t>
      </w:r>
    </w:p>
    <w:p xmlns:wp14="http://schemas.microsoft.com/office/word/2010/wordml" w:rsidP="4B563CA5" w14:paraId="44C03C71" wp14:textId="1225121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Automation engines </w:t>
      </w:r>
    </w:p>
    <w:p xmlns:wp14="http://schemas.microsoft.com/office/word/2010/wordml" w:rsidP="4B563CA5" w14:paraId="0FBA2A82" wp14:textId="5C42C7FE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Recommended structure:</w:t>
      </w:r>
    </w:p>
    <w:p xmlns:wp14="http://schemas.microsoft.com/office/word/2010/wordml" w:rsidP="4B563CA5" w14:paraId="218ABDC4" wp14:textId="31626174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/app</w:t>
      </w:r>
      <w:r>
        <w:br/>
      </w:r>
      <w:r w:rsidRPr="4B563CA5" w:rsidR="15FF32BB">
        <w:rPr>
          <w:noProof w:val="0"/>
          <w:lang w:val="en-US"/>
        </w:rPr>
        <w:t xml:space="preserve">  /dashboard</w:t>
      </w:r>
      <w:r>
        <w:br/>
      </w:r>
      <w:r w:rsidRPr="4B563CA5" w:rsidR="15FF32BB">
        <w:rPr>
          <w:noProof w:val="0"/>
          <w:lang w:val="en-US"/>
        </w:rPr>
        <w:t xml:space="preserve">  /tasks</w:t>
      </w:r>
      <w:r>
        <w:br/>
      </w:r>
      <w:r w:rsidRPr="4B563CA5" w:rsidR="15FF32BB">
        <w:rPr>
          <w:noProof w:val="0"/>
          <w:lang w:val="en-US"/>
        </w:rPr>
        <w:t xml:space="preserve">  /projects</w:t>
      </w:r>
      <w:r>
        <w:br/>
      </w:r>
      <w:r w:rsidRPr="4B563CA5" w:rsidR="15FF32BB">
        <w:rPr>
          <w:noProof w:val="0"/>
          <w:lang w:val="en-US"/>
        </w:rPr>
        <w:t xml:space="preserve">  /auth</w:t>
      </w:r>
      <w:r>
        <w:br/>
      </w:r>
      <w:r>
        <w:br/>
      </w:r>
      <w:r w:rsidRPr="4B563CA5" w:rsidR="15FF32BB">
        <w:rPr>
          <w:noProof w:val="0"/>
          <w:lang w:val="en-US"/>
        </w:rPr>
        <w:t>/components</w:t>
      </w:r>
      <w:r>
        <w:br/>
      </w:r>
      <w:r w:rsidRPr="4B563CA5" w:rsidR="15FF32BB">
        <w:rPr>
          <w:noProof w:val="0"/>
          <w:lang w:val="en-US"/>
        </w:rPr>
        <w:t xml:space="preserve">  /ui</w:t>
      </w:r>
      <w:r>
        <w:br/>
      </w:r>
      <w:r w:rsidRPr="4B563CA5" w:rsidR="15FF32BB">
        <w:rPr>
          <w:noProof w:val="0"/>
          <w:lang w:val="en-US"/>
        </w:rPr>
        <w:t xml:space="preserve">  /tasks</w:t>
      </w:r>
      <w:r>
        <w:br/>
      </w:r>
      <w:r w:rsidRPr="4B563CA5" w:rsidR="15FF32BB">
        <w:rPr>
          <w:noProof w:val="0"/>
          <w:lang w:val="en-US"/>
        </w:rPr>
        <w:t xml:space="preserve">  /layout</w:t>
      </w:r>
      <w:r>
        <w:br/>
      </w:r>
      <w:r>
        <w:br/>
      </w:r>
      <w:r w:rsidRPr="4B563CA5" w:rsidR="15FF32BB">
        <w:rPr>
          <w:noProof w:val="0"/>
          <w:lang w:val="en-US"/>
        </w:rPr>
        <w:t>/lib</w:t>
      </w:r>
      <w:r>
        <w:br/>
      </w:r>
      <w:r w:rsidRPr="4B563CA5" w:rsidR="15FF32BB">
        <w:rPr>
          <w:noProof w:val="0"/>
          <w:lang w:val="en-US"/>
        </w:rPr>
        <w:t xml:space="preserve">  /auth</w:t>
      </w:r>
      <w:r>
        <w:br/>
      </w:r>
      <w:r w:rsidRPr="4B563CA5" w:rsidR="15FF32BB">
        <w:rPr>
          <w:noProof w:val="0"/>
          <w:lang w:val="en-US"/>
        </w:rPr>
        <w:t xml:space="preserve">  /db</w:t>
      </w:r>
      <w:r>
        <w:br/>
      </w:r>
      <w:r w:rsidRPr="4B563CA5" w:rsidR="15FF32BB">
        <w:rPr>
          <w:noProof w:val="0"/>
          <w:lang w:val="en-US"/>
        </w:rPr>
        <w:t xml:space="preserve">  /services</w:t>
      </w:r>
      <w:r>
        <w:br/>
      </w:r>
      <w:r w:rsidRPr="4B563CA5" w:rsidR="15FF32BB">
        <w:rPr>
          <w:noProof w:val="0"/>
          <w:lang w:val="en-US"/>
        </w:rPr>
        <w:t xml:space="preserve">  /validators</w:t>
      </w:r>
      <w:r>
        <w:br/>
      </w:r>
      <w:r>
        <w:br/>
      </w:r>
      <w:r w:rsidRPr="4B563CA5" w:rsidR="15FF32BB">
        <w:rPr>
          <w:noProof w:val="0"/>
          <w:lang w:val="en-US"/>
        </w:rPr>
        <w:t>/server</w:t>
      </w:r>
      <w:r>
        <w:br/>
      </w:r>
      <w:r w:rsidRPr="4B563CA5" w:rsidR="15FF32BB">
        <w:rPr>
          <w:noProof w:val="0"/>
          <w:lang w:val="en-US"/>
        </w:rPr>
        <w:t xml:space="preserve">  /actions</w:t>
      </w:r>
      <w:r>
        <w:br/>
      </w:r>
      <w:r w:rsidRPr="4B563CA5" w:rsidR="15FF32BB">
        <w:rPr>
          <w:noProof w:val="0"/>
          <w:lang w:val="en-US"/>
        </w:rPr>
        <w:t xml:space="preserve">  /repositories</w:t>
      </w:r>
      <w:r>
        <w:br/>
      </w:r>
      <w:r w:rsidRPr="4B563CA5" w:rsidR="15FF32BB">
        <w:rPr>
          <w:noProof w:val="0"/>
          <w:lang w:val="en-US"/>
        </w:rPr>
        <w:t xml:space="preserve">  /services</w:t>
      </w:r>
      <w:r>
        <w:br/>
      </w:r>
      <w:r>
        <w:br/>
      </w:r>
      <w:r w:rsidRPr="4B563CA5" w:rsidR="15FF32BB">
        <w:rPr>
          <w:noProof w:val="0"/>
          <w:lang w:val="en-US"/>
        </w:rPr>
        <w:t>/prisma</w:t>
      </w:r>
      <w:r>
        <w:br/>
      </w:r>
      <w:r w:rsidRPr="4B563CA5" w:rsidR="15FF32BB">
        <w:rPr>
          <w:noProof w:val="0"/>
          <w:lang w:val="en-US"/>
        </w:rPr>
        <w:t xml:space="preserve">  schema.prisma</w:t>
      </w:r>
    </w:p>
    <w:p xmlns:wp14="http://schemas.microsoft.com/office/word/2010/wordml" w:rsidP="4B563CA5" w14:paraId="1EF73C44" wp14:textId="1B47C1A1">
      <w:pPr>
        <w:numPr>
          <w:ilvl w:val="0"/>
          <w:numId w:val="0"/>
        </w:numPr>
      </w:pPr>
    </w:p>
    <w:p xmlns:wp14="http://schemas.microsoft.com/office/word/2010/wordml" w:rsidP="4B563CA5" w14:paraId="10178BAD" wp14:textId="3043E493">
      <w:pPr>
        <w:pStyle w:val="Heading2"/>
      </w:pPr>
      <w:r w:rsidRPr="4B563CA5" w:rsidR="15FF32BB">
        <w:rPr>
          <w:noProof w:val="0"/>
          <w:lang w:val="en-US"/>
        </w:rPr>
        <w:t>3. User Interface (UI) &amp; User Experience (UX)</w:t>
      </w:r>
    </w:p>
    <w:p xmlns:wp14="http://schemas.microsoft.com/office/word/2010/wordml" w:rsidP="4B563CA5" w14:paraId="53BA9CEB" wp14:textId="5037B060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 xml:space="preserve">The application will utilize a </w:t>
      </w:r>
      <w:r w:rsidRPr="4B563CA5" w:rsidR="15FF32BB">
        <w:rPr>
          <w:b w:val="1"/>
          <w:bCs w:val="1"/>
          <w:noProof w:val="0"/>
          <w:lang w:val="en-US"/>
        </w:rPr>
        <w:t>Neo-Brutalism design system</w:t>
      </w:r>
      <w:r w:rsidRPr="4B563CA5" w:rsidR="15FF32BB">
        <w:rPr>
          <w:noProof w:val="0"/>
          <w:lang w:val="en-US"/>
        </w:rPr>
        <w:t xml:space="preserve"> to provide a distinct, highly readable, and modern aesthetic.</w:t>
      </w:r>
    </w:p>
    <w:p xmlns:wp14="http://schemas.microsoft.com/office/word/2010/wordml" w:rsidP="4B563CA5" w14:paraId="7913AC58" wp14:textId="155B4ACC">
      <w:pPr>
        <w:pStyle w:val="Heading3"/>
      </w:pPr>
      <w:r w:rsidRPr="4B563CA5" w:rsidR="15FF32BB">
        <w:rPr>
          <w:noProof w:val="0"/>
          <w:lang w:val="en-US"/>
        </w:rPr>
        <w:t>Visual Style</w:t>
      </w:r>
    </w:p>
    <w:p xmlns:wp14="http://schemas.microsoft.com/office/word/2010/wordml" w:rsidP="4B563CA5" w14:paraId="0180B199" wp14:textId="5FEE997A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The UI should include:</w:t>
      </w:r>
    </w:p>
    <w:p xmlns:wp14="http://schemas.microsoft.com/office/word/2010/wordml" w:rsidP="4B563CA5" w14:paraId="59A17AC3" wp14:textId="3C766DA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High-contrast color palettes </w:t>
      </w:r>
    </w:p>
    <w:p xmlns:wp14="http://schemas.microsoft.com/office/word/2010/wordml" w:rsidP="4B563CA5" w14:paraId="6FA83422" wp14:textId="21827CD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Bold typography </w:t>
      </w:r>
    </w:p>
    <w:p xmlns:wp14="http://schemas.microsoft.com/office/word/2010/wordml" w:rsidP="4B563CA5" w14:paraId="28F083A8" wp14:textId="0422EBDD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Pronounced borders </w:t>
      </w:r>
    </w:p>
    <w:p xmlns:wp14="http://schemas.microsoft.com/office/word/2010/wordml" w:rsidP="4B563CA5" w14:paraId="6160CDF8" wp14:textId="36FE92B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Distinct shadows for interactive elements </w:t>
      </w:r>
    </w:p>
    <w:p xmlns:wp14="http://schemas.microsoft.com/office/word/2010/wordml" w:rsidP="4B563CA5" w14:paraId="7250F2D7" wp14:textId="2AA81F7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Clear button states and visual feedback </w:t>
      </w:r>
    </w:p>
    <w:p xmlns:wp14="http://schemas.microsoft.com/office/word/2010/wordml" w:rsidP="4B563CA5" w14:paraId="0492C9F4" wp14:textId="6FAB7C96">
      <w:pPr>
        <w:pStyle w:val="Heading3"/>
      </w:pPr>
      <w:r w:rsidRPr="4B563CA5" w:rsidR="15FF32BB">
        <w:rPr>
          <w:noProof w:val="0"/>
          <w:lang w:val="en-US"/>
        </w:rPr>
        <w:t>Usability</w:t>
      </w:r>
    </w:p>
    <w:p xmlns:wp14="http://schemas.microsoft.com/office/word/2010/wordml" w:rsidP="4B563CA5" w14:paraId="4B53FDB8" wp14:textId="6327839A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The application should provide minimalist navigation with a clear visual hierarchy, ensuring users can quickly:</w:t>
      </w:r>
    </w:p>
    <w:p xmlns:wp14="http://schemas.microsoft.com/office/word/2010/wordml" w:rsidP="4B563CA5" w14:paraId="4964D5A2" wp14:textId="68332C7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Add tasks </w:t>
      </w:r>
    </w:p>
    <w:p xmlns:wp14="http://schemas.microsoft.com/office/word/2010/wordml" w:rsidP="4B563CA5" w14:paraId="3C7490DF" wp14:textId="6C91373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Edit tasks </w:t>
      </w:r>
    </w:p>
    <w:p xmlns:wp14="http://schemas.microsoft.com/office/word/2010/wordml" w:rsidP="4B563CA5" w14:paraId="6EAF8AC7" wp14:textId="72E80D9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Categorize tasks </w:t>
      </w:r>
    </w:p>
    <w:p xmlns:wp14="http://schemas.microsoft.com/office/word/2010/wordml" w:rsidP="4B563CA5" w14:paraId="0CAD2504" wp14:textId="09D2F58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Move tasks between statuses </w:t>
      </w:r>
    </w:p>
    <w:p xmlns:wp14="http://schemas.microsoft.com/office/word/2010/wordml" w:rsidP="4B563CA5" w14:paraId="179DCE49" wp14:textId="13351DC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Search and filter task records </w:t>
      </w:r>
    </w:p>
    <w:p xmlns:wp14="http://schemas.microsoft.com/office/word/2010/wordml" w:rsidP="4B563CA5" w14:paraId="7FF0DC8F" wp14:textId="05163D83">
      <w:pPr>
        <w:pStyle w:val="Heading3"/>
      </w:pPr>
      <w:r w:rsidRPr="4B563CA5" w:rsidR="15FF32BB">
        <w:rPr>
          <w:noProof w:val="0"/>
          <w:lang w:val="en-US"/>
        </w:rPr>
        <w:t>Responsiveness</w:t>
      </w:r>
    </w:p>
    <w:p xmlns:wp14="http://schemas.microsoft.com/office/word/2010/wordml" w:rsidP="4B563CA5" w14:paraId="6670EAE9" wp14:textId="66173B11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The application must support fluid layouts that adapt seamlessly across:</w:t>
      </w:r>
    </w:p>
    <w:p xmlns:wp14="http://schemas.microsoft.com/office/word/2010/wordml" w:rsidP="4B563CA5" w14:paraId="1E7A7771" wp14:textId="715890A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Desktop </w:t>
      </w:r>
    </w:p>
    <w:p xmlns:wp14="http://schemas.microsoft.com/office/word/2010/wordml" w:rsidP="4B563CA5" w14:paraId="12DA4D55" wp14:textId="1A2800F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Tablet </w:t>
      </w:r>
    </w:p>
    <w:p xmlns:wp14="http://schemas.microsoft.com/office/word/2010/wordml" w:rsidP="4B563CA5" w14:paraId="2C264F31" wp14:textId="795DF6E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Mobile environments </w:t>
      </w:r>
    </w:p>
    <w:p xmlns:wp14="http://schemas.microsoft.com/office/word/2010/wordml" w:rsidP="4B563CA5" w14:paraId="73B9BC53" wp14:textId="7EFBA008">
      <w:pPr>
        <w:numPr>
          <w:ilvl w:val="0"/>
          <w:numId w:val="0"/>
        </w:numPr>
      </w:pPr>
    </w:p>
    <w:p xmlns:wp14="http://schemas.microsoft.com/office/word/2010/wordml" w:rsidP="4B563CA5" w14:paraId="47495C19" wp14:textId="3CE18347">
      <w:pPr>
        <w:pStyle w:val="Heading2"/>
      </w:pPr>
      <w:r w:rsidRPr="4B563CA5" w:rsidR="15FF32BB">
        <w:rPr>
          <w:noProof w:val="0"/>
          <w:lang w:val="en-US"/>
        </w:rPr>
        <w:t>4. Core Functional Requirements — Phase 1</w:t>
      </w:r>
    </w:p>
    <w:p xmlns:wp14="http://schemas.microsoft.com/office/word/2010/wordml" w:rsidP="4B563CA5" w14:paraId="7EF287D6" wp14:textId="146334F8">
      <w:pPr>
        <w:pStyle w:val="Heading3"/>
      </w:pPr>
      <w:r w:rsidRPr="4B563CA5" w:rsidR="15FF32BB">
        <w:rPr>
          <w:noProof w:val="0"/>
          <w:lang w:val="en-US"/>
        </w:rPr>
        <w:t>Authentication &amp; Authorization</w:t>
      </w:r>
    </w:p>
    <w:p xmlns:wp14="http://schemas.microsoft.com/office/word/2010/wordml" w:rsidP="4B563CA5" w14:paraId="7D888346" wp14:textId="0C8AAC21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The system must support secure user authentication and authorization.</w:t>
      </w:r>
    </w:p>
    <w:p xmlns:wp14="http://schemas.microsoft.com/office/word/2010/wordml" w:rsidP="4B563CA5" w14:paraId="67023309" wp14:textId="0D519285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Required capabilities:</w:t>
      </w:r>
    </w:p>
    <w:p xmlns:wp14="http://schemas.microsoft.com/office/word/2010/wordml" w:rsidP="4B563CA5" w14:paraId="035434BE" wp14:textId="735B1EF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User registration </w:t>
      </w:r>
    </w:p>
    <w:p xmlns:wp14="http://schemas.microsoft.com/office/word/2010/wordml" w:rsidP="4B563CA5" w14:paraId="0401BCBC" wp14:textId="16F5292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User login </w:t>
      </w:r>
    </w:p>
    <w:p xmlns:wp14="http://schemas.microsoft.com/office/word/2010/wordml" w:rsidP="4B563CA5" w14:paraId="21506580" wp14:textId="36E3C86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OAuth 2.0 authentication </w:t>
      </w:r>
    </w:p>
    <w:p xmlns:wp14="http://schemas.microsoft.com/office/word/2010/wordml" w:rsidP="4B563CA5" w14:paraId="5AD658CC" wp14:textId="01FCB8D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JWT or session-based authentication </w:t>
      </w:r>
    </w:p>
    <w:p xmlns:wp14="http://schemas.microsoft.com/office/word/2010/wordml" w:rsidP="4B563CA5" w14:paraId="1B44D8DF" wp14:textId="5C4464F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Role-based access control </w:t>
      </w:r>
    </w:p>
    <w:p xmlns:wp14="http://schemas.microsoft.com/office/word/2010/wordml" w:rsidP="4B563CA5" w14:paraId="79765E64" wp14:textId="04537A7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Secure route protection using Next.js middleware </w:t>
      </w:r>
    </w:p>
    <w:p xmlns:wp14="http://schemas.microsoft.com/office/word/2010/wordml" w:rsidP="4B563CA5" w14:paraId="67C4C870" wp14:textId="5E164194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Recommended tools:</w:t>
      </w:r>
    </w:p>
    <w:p xmlns:wp14="http://schemas.microsoft.com/office/word/2010/wordml" w:rsidP="4B563CA5" w14:paraId="70E09892" wp14:textId="253574DE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NextAuth.js / Auth.js </w:t>
      </w:r>
    </w:p>
    <w:p xmlns:wp14="http://schemas.microsoft.com/office/word/2010/wordml" w:rsidP="4B563CA5" w14:paraId="6A7F945C" wp14:textId="7272181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Custom JWT-based authentication </w:t>
      </w:r>
    </w:p>
    <w:p xmlns:wp14="http://schemas.microsoft.com/office/word/2010/wordml" w:rsidP="4B563CA5" w14:paraId="1C13A90F" wp14:textId="0D4BDA7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OAuth providers such as Google, GitHub, or Microsoft </w:t>
      </w:r>
    </w:p>
    <w:p xmlns:wp14="http://schemas.microsoft.com/office/word/2010/wordml" w:rsidP="4B563CA5" w14:paraId="4A882C0E" wp14:textId="25A228F1">
      <w:pPr>
        <w:numPr>
          <w:ilvl w:val="0"/>
          <w:numId w:val="0"/>
        </w:numPr>
      </w:pPr>
    </w:p>
    <w:p xmlns:wp14="http://schemas.microsoft.com/office/word/2010/wordml" w:rsidP="4B563CA5" w14:paraId="48BE1522" wp14:textId="519F7478">
      <w:pPr>
        <w:pStyle w:val="Heading3"/>
      </w:pPr>
      <w:r w:rsidRPr="4B563CA5" w:rsidR="15FF32BB">
        <w:rPr>
          <w:noProof w:val="0"/>
          <w:lang w:val="en-US"/>
        </w:rPr>
        <w:t>Task Management — CRUD</w:t>
      </w:r>
    </w:p>
    <w:p xmlns:wp14="http://schemas.microsoft.com/office/word/2010/wordml" w:rsidP="4B563CA5" w14:paraId="338C627A" wp14:textId="43449994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Users must be able to create, read, update, delete, and archive tasks.</w:t>
      </w:r>
    </w:p>
    <w:p xmlns:wp14="http://schemas.microsoft.com/office/word/2010/wordml" w:rsidP="4B563CA5" w14:paraId="50815408" wp14:textId="6A5B1940">
      <w:pPr>
        <w:pStyle w:val="Heading4"/>
      </w:pPr>
      <w:r w:rsidRPr="4B563CA5" w:rsidR="15FF32BB">
        <w:rPr>
          <w:noProof w:val="0"/>
          <w:lang w:val="en-US"/>
        </w:rPr>
        <w:t>Create Tasks</w:t>
      </w:r>
    </w:p>
    <w:p xmlns:wp14="http://schemas.microsoft.com/office/word/2010/wordml" w:rsidP="4B563CA5" w14:paraId="66854BB5" wp14:textId="6F8F3896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Users should be able to create tasks with:</w:t>
      </w:r>
    </w:p>
    <w:p xmlns:wp14="http://schemas.microsoft.com/office/word/2010/wordml" w:rsidP="4B563CA5" w14:paraId="57B0F9B4" wp14:textId="19186F7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Title </w:t>
      </w:r>
    </w:p>
    <w:p xmlns:wp14="http://schemas.microsoft.com/office/word/2010/wordml" w:rsidP="4B563CA5" w14:paraId="32D13B18" wp14:textId="6E8EB1F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Rich-text description </w:t>
      </w:r>
    </w:p>
    <w:p xmlns:wp14="http://schemas.microsoft.com/office/word/2010/wordml" w:rsidP="4B563CA5" w14:paraId="18923711" wp14:textId="11FC3476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Priority </w:t>
      </w:r>
    </w:p>
    <w:p xmlns:wp14="http://schemas.microsoft.com/office/word/2010/wordml" w:rsidP="4B563CA5" w14:paraId="05338223" wp14:textId="75AB680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Due date </w:t>
      </w:r>
    </w:p>
    <w:p xmlns:wp14="http://schemas.microsoft.com/office/word/2010/wordml" w:rsidP="4B563CA5" w14:paraId="5AFF6AA7" wp14:textId="44DDF64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Status </w:t>
      </w:r>
    </w:p>
    <w:p xmlns:wp14="http://schemas.microsoft.com/office/word/2010/wordml" w:rsidP="4B563CA5" w14:paraId="7CBAAC42" wp14:textId="5B79143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Tags </w:t>
      </w:r>
    </w:p>
    <w:p xmlns:wp14="http://schemas.microsoft.com/office/word/2010/wordml" w:rsidP="4B563CA5" w14:paraId="6F438B91" wp14:textId="3C437CB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Project/folder association </w:t>
      </w:r>
    </w:p>
    <w:p xmlns:wp14="http://schemas.microsoft.com/office/word/2010/wordml" w:rsidP="4B563CA5" w14:paraId="63937F95" wp14:textId="62824563">
      <w:pPr>
        <w:pStyle w:val="Heading4"/>
      </w:pPr>
      <w:r w:rsidRPr="4B563CA5" w:rsidR="15FF32BB">
        <w:rPr>
          <w:noProof w:val="0"/>
          <w:lang w:val="en-US"/>
        </w:rPr>
        <w:t>Read/View Tasks</w:t>
      </w:r>
    </w:p>
    <w:p xmlns:wp14="http://schemas.microsoft.com/office/word/2010/wordml" w:rsidP="4B563CA5" w14:paraId="3D40E529" wp14:textId="75C1EF99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Users should be able to view tasks in multiple layouts:</w:t>
      </w:r>
    </w:p>
    <w:p xmlns:wp14="http://schemas.microsoft.com/office/word/2010/wordml" w:rsidP="4B563CA5" w14:paraId="3556999A" wp14:textId="32646D4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List view </w:t>
      </w:r>
    </w:p>
    <w:p xmlns:wp14="http://schemas.microsoft.com/office/word/2010/wordml" w:rsidP="4B563CA5" w14:paraId="4F3BB882" wp14:textId="1497981F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Kanban board </w:t>
      </w:r>
    </w:p>
    <w:p xmlns:wp14="http://schemas.microsoft.com/office/word/2010/wordml" w:rsidP="4B563CA5" w14:paraId="474367B9" wp14:textId="777EDEB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Project-based view </w:t>
      </w:r>
    </w:p>
    <w:p xmlns:wp14="http://schemas.microsoft.com/office/word/2010/wordml" w:rsidP="4B563CA5" w14:paraId="57F49F5A" wp14:textId="44CF02F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Priority-based view </w:t>
      </w:r>
    </w:p>
    <w:p xmlns:wp14="http://schemas.microsoft.com/office/word/2010/wordml" w:rsidP="4B563CA5" w14:paraId="5A0E9C02" wp14:textId="6F32494C">
      <w:pPr>
        <w:pStyle w:val="Heading4"/>
      </w:pPr>
      <w:r w:rsidRPr="4B563CA5" w:rsidR="15FF32BB">
        <w:rPr>
          <w:noProof w:val="0"/>
          <w:lang w:val="en-US"/>
        </w:rPr>
        <w:t>Update Tasks</w:t>
      </w:r>
    </w:p>
    <w:p xmlns:wp14="http://schemas.microsoft.com/office/word/2010/wordml" w:rsidP="4B563CA5" w14:paraId="437B1A4A" wp14:textId="77B1BF60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Users should be able to update:</w:t>
      </w:r>
    </w:p>
    <w:p xmlns:wp14="http://schemas.microsoft.com/office/word/2010/wordml" w:rsidP="4B563CA5" w14:paraId="717BFB82" wp14:textId="39FD54E4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Task title </w:t>
      </w:r>
    </w:p>
    <w:p xmlns:wp14="http://schemas.microsoft.com/office/word/2010/wordml" w:rsidP="4B563CA5" w14:paraId="0FF71C59" wp14:textId="51924424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Description </w:t>
      </w:r>
    </w:p>
    <w:p xmlns:wp14="http://schemas.microsoft.com/office/word/2010/wordml" w:rsidP="4B563CA5" w14:paraId="33D07AD2" wp14:textId="206F8F4E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Status </w:t>
      </w:r>
    </w:p>
    <w:p xmlns:wp14="http://schemas.microsoft.com/office/word/2010/wordml" w:rsidP="4B563CA5" w14:paraId="143F810B" wp14:textId="797CFCB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Priority </w:t>
      </w:r>
    </w:p>
    <w:p xmlns:wp14="http://schemas.microsoft.com/office/word/2010/wordml" w:rsidP="4B563CA5" w14:paraId="5B37B787" wp14:textId="6F9F532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Tags </w:t>
      </w:r>
    </w:p>
    <w:p xmlns:wp14="http://schemas.microsoft.com/office/word/2010/wordml" w:rsidP="4B563CA5" w14:paraId="3E9E04F5" wp14:textId="2948A32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Due date </w:t>
      </w:r>
    </w:p>
    <w:p xmlns:wp14="http://schemas.microsoft.com/office/word/2010/wordml" w:rsidP="4B563CA5" w14:paraId="3DBE9043" wp14:textId="1DD32275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Project/folder </w:t>
      </w:r>
    </w:p>
    <w:p xmlns:wp14="http://schemas.microsoft.com/office/word/2010/wordml" w:rsidP="4B563CA5" w14:paraId="56B02992" wp14:textId="4CD5B2A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Assignment details, if applicable </w:t>
      </w:r>
    </w:p>
    <w:p xmlns:wp14="http://schemas.microsoft.com/office/word/2010/wordml" w:rsidP="4B563CA5" w14:paraId="062DF064" wp14:textId="51E9ADA8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Supported statuses:</w:t>
      </w:r>
    </w:p>
    <w:p xmlns:wp14="http://schemas.microsoft.com/office/word/2010/wordml" w:rsidP="4B563CA5" w14:paraId="69A5E79E" wp14:textId="73E69AFF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To Do </w:t>
      </w:r>
    </w:p>
    <w:p xmlns:wp14="http://schemas.microsoft.com/office/word/2010/wordml" w:rsidP="4B563CA5" w14:paraId="09729071" wp14:textId="4CC91080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In Progress </w:t>
      </w:r>
    </w:p>
    <w:p xmlns:wp14="http://schemas.microsoft.com/office/word/2010/wordml" w:rsidP="4B563CA5" w14:paraId="3BE9E2E3" wp14:textId="56F1A7B8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Blocked </w:t>
      </w:r>
    </w:p>
    <w:p xmlns:wp14="http://schemas.microsoft.com/office/word/2010/wordml" w:rsidP="4B563CA5" w14:paraId="48FEFE5F" wp14:textId="0261727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Done </w:t>
      </w:r>
    </w:p>
    <w:p xmlns:wp14="http://schemas.microsoft.com/office/word/2010/wordml" w:rsidP="4B563CA5" w14:paraId="1DB53879" wp14:textId="0753B21B">
      <w:pPr>
        <w:pStyle w:val="Heading4"/>
      </w:pPr>
      <w:r w:rsidRPr="4B563CA5" w:rsidR="15FF32BB">
        <w:rPr>
          <w:noProof w:val="0"/>
          <w:lang w:val="en-US"/>
        </w:rPr>
        <w:t>Delete or Archive Tasks</w:t>
      </w:r>
    </w:p>
    <w:p xmlns:wp14="http://schemas.microsoft.com/office/word/2010/wordml" w:rsidP="4B563CA5" w14:paraId="65FB7478" wp14:textId="1620AA52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Users should be able to:</w:t>
      </w:r>
    </w:p>
    <w:p xmlns:wp14="http://schemas.microsoft.com/office/word/2010/wordml" w:rsidP="4B563CA5" w14:paraId="0ED2C7D8" wp14:textId="02D627B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Delete tasks </w:t>
      </w:r>
    </w:p>
    <w:p xmlns:wp14="http://schemas.microsoft.com/office/word/2010/wordml" w:rsidP="4B563CA5" w14:paraId="77832B7A" wp14:textId="5A6FC7E7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Archive completed tasks </w:t>
      </w:r>
    </w:p>
    <w:p xmlns:wp14="http://schemas.microsoft.com/office/word/2010/wordml" w:rsidP="4B563CA5" w14:paraId="0C3E84B5" wp14:textId="6D6BD3CA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Restore archived tasks if required </w:t>
      </w:r>
    </w:p>
    <w:p xmlns:wp14="http://schemas.microsoft.com/office/word/2010/wordml" w:rsidP="4B563CA5" w14:paraId="11471AA4" wp14:textId="1366C7E0">
      <w:pPr>
        <w:numPr>
          <w:ilvl w:val="0"/>
          <w:numId w:val="0"/>
        </w:numPr>
      </w:pPr>
    </w:p>
    <w:p xmlns:wp14="http://schemas.microsoft.com/office/word/2010/wordml" w:rsidP="4B563CA5" w14:paraId="349FACF7" wp14:textId="770F514F">
      <w:pPr>
        <w:pStyle w:val="Heading3"/>
      </w:pPr>
      <w:r w:rsidRPr="4B563CA5" w:rsidR="15FF32BB">
        <w:rPr>
          <w:noProof w:val="0"/>
          <w:lang w:val="en-US"/>
        </w:rPr>
        <w:t>Categorization &amp; Metadata</w:t>
      </w:r>
    </w:p>
    <w:p xmlns:wp14="http://schemas.microsoft.com/office/word/2010/wordml" w:rsidP="4B563CA5" w14:paraId="4B8125F8" wp14:textId="2212168F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The system must support advanced organization through metadata.</w:t>
      </w:r>
    </w:p>
    <w:p xmlns:wp14="http://schemas.microsoft.com/office/word/2010/wordml" w:rsidP="4B563CA5" w14:paraId="48A39540" wp14:textId="39BFC7B9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Required capabilities:</w:t>
      </w:r>
    </w:p>
    <w:p xmlns:wp14="http://schemas.microsoft.com/office/word/2010/wordml" w:rsidP="4B563CA5" w14:paraId="4EAE06BF" wp14:textId="3B694472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Custom tags </w:t>
      </w:r>
    </w:p>
    <w:p xmlns:wp14="http://schemas.microsoft.com/office/word/2010/wordml" w:rsidP="4B563CA5" w14:paraId="564946EE" wp14:textId="33F8A9BD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Project folders </w:t>
      </w:r>
    </w:p>
    <w:p xmlns:wp14="http://schemas.microsoft.com/office/word/2010/wordml" w:rsidP="4B563CA5" w14:paraId="1D1307FB" wp14:textId="29B3E87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Priority levels </w:t>
      </w:r>
    </w:p>
    <w:p xmlns:wp14="http://schemas.microsoft.com/office/word/2010/wordml" w:rsidP="4B563CA5" w14:paraId="7464174F" wp14:textId="0CB3E79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Due dates </w:t>
      </w:r>
    </w:p>
    <w:p xmlns:wp14="http://schemas.microsoft.com/office/word/2010/wordml" w:rsidP="4B563CA5" w14:paraId="69B76CFE" wp14:textId="4A92E1A9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Created timestamp </w:t>
      </w:r>
    </w:p>
    <w:p xmlns:wp14="http://schemas.microsoft.com/office/word/2010/wordml" w:rsidP="4B563CA5" w14:paraId="714E0C1D" wp14:textId="4C3341D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Updated timestamp </w:t>
      </w:r>
    </w:p>
    <w:p xmlns:wp14="http://schemas.microsoft.com/office/word/2010/wordml" w:rsidP="4B563CA5" w14:paraId="15E79639" wp14:textId="44F45BB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Completed timestamp </w:t>
      </w:r>
    </w:p>
    <w:p xmlns:wp14="http://schemas.microsoft.com/office/word/2010/wordml" w:rsidP="4B563CA5" w14:paraId="2994CEA8" wp14:textId="6A097D4E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Priority levels:</w:t>
      </w:r>
    </w:p>
    <w:p xmlns:wp14="http://schemas.microsoft.com/office/word/2010/wordml" w:rsidP="4B563CA5" w14:paraId="7E04C18E" wp14:textId="6F8192CE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Low </w:t>
      </w:r>
    </w:p>
    <w:p xmlns:wp14="http://schemas.microsoft.com/office/word/2010/wordml" w:rsidP="4B563CA5" w14:paraId="6C9003AF" wp14:textId="5EC88CBB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Medium </w:t>
      </w:r>
    </w:p>
    <w:p xmlns:wp14="http://schemas.microsoft.com/office/word/2010/wordml" w:rsidP="4B563CA5" w14:paraId="1333225B" wp14:textId="575AC30F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High </w:t>
      </w:r>
    </w:p>
    <w:p xmlns:wp14="http://schemas.microsoft.com/office/word/2010/wordml" w:rsidP="4B563CA5" w14:paraId="6E1445C6" wp14:textId="11CF4DDD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Critical </w:t>
      </w:r>
    </w:p>
    <w:p xmlns:wp14="http://schemas.microsoft.com/office/word/2010/wordml" w:rsidP="4B563CA5" w14:paraId="7DDAD504" wp14:textId="7367150A">
      <w:pPr>
        <w:numPr>
          <w:ilvl w:val="0"/>
          <w:numId w:val="0"/>
        </w:numPr>
      </w:pPr>
    </w:p>
    <w:p xmlns:wp14="http://schemas.microsoft.com/office/word/2010/wordml" w:rsidP="4B563CA5" w14:paraId="772F02BA" wp14:textId="74EBADB8">
      <w:pPr>
        <w:pStyle w:val="Heading3"/>
      </w:pPr>
      <w:r w:rsidRPr="4B563CA5" w:rsidR="15FF32BB">
        <w:rPr>
          <w:noProof w:val="0"/>
          <w:lang w:val="en-US"/>
        </w:rPr>
        <w:t>Search &amp; Filtering</w:t>
      </w:r>
    </w:p>
    <w:p xmlns:wp14="http://schemas.microsoft.com/office/word/2010/wordml" w:rsidP="4B563CA5" w14:paraId="2BBB8076" wp14:textId="2BCE79B3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The system must provide advanced querying capabilities.</w:t>
      </w:r>
    </w:p>
    <w:p xmlns:wp14="http://schemas.microsoft.com/office/word/2010/wordml" w:rsidP="4B563CA5" w14:paraId="48653EA6" wp14:textId="6DE58DD0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Users should be able to filter tasks by:</w:t>
      </w:r>
    </w:p>
    <w:p xmlns:wp14="http://schemas.microsoft.com/office/word/2010/wordml" w:rsidP="4B563CA5" w14:paraId="2F43D792" wp14:textId="201D231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Status </w:t>
      </w:r>
    </w:p>
    <w:p xmlns:wp14="http://schemas.microsoft.com/office/word/2010/wordml" w:rsidP="4B563CA5" w14:paraId="59B059AF" wp14:textId="6982FDC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Tags </w:t>
      </w:r>
    </w:p>
    <w:p xmlns:wp14="http://schemas.microsoft.com/office/word/2010/wordml" w:rsidP="4B563CA5" w14:paraId="4767C1FD" wp14:textId="271111FA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Project/folder </w:t>
      </w:r>
    </w:p>
    <w:p xmlns:wp14="http://schemas.microsoft.com/office/word/2010/wordml" w:rsidP="4B563CA5" w14:paraId="48B1BF62" wp14:textId="33423137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Priority </w:t>
      </w:r>
    </w:p>
    <w:p xmlns:wp14="http://schemas.microsoft.com/office/word/2010/wordml" w:rsidP="4B563CA5" w14:paraId="3910A6F0" wp14:textId="620668A7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Due date </w:t>
      </w:r>
    </w:p>
    <w:p xmlns:wp14="http://schemas.microsoft.com/office/word/2010/wordml" w:rsidP="4B563CA5" w14:paraId="52600667" wp14:textId="3C28062E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Created date </w:t>
      </w:r>
    </w:p>
    <w:p xmlns:wp14="http://schemas.microsoft.com/office/word/2010/wordml" w:rsidP="4B563CA5" w14:paraId="68EA36E1" wp14:textId="57100458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Updated date </w:t>
      </w:r>
    </w:p>
    <w:p xmlns:wp14="http://schemas.microsoft.com/office/word/2010/wordml" w:rsidP="4B563CA5" w14:paraId="30D61C8F" wp14:textId="77A27206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Text search within task title and descriptions </w:t>
      </w:r>
    </w:p>
    <w:p xmlns:wp14="http://schemas.microsoft.com/office/word/2010/wordml" w:rsidP="4B563CA5" w14:paraId="0BBCC2E3" wp14:textId="348A87C0">
      <w:pPr>
        <w:numPr>
          <w:ilvl w:val="0"/>
          <w:numId w:val="0"/>
        </w:numPr>
      </w:pPr>
    </w:p>
    <w:p xmlns:wp14="http://schemas.microsoft.com/office/word/2010/wordml" w:rsidP="4B563CA5" w14:paraId="67A86BEC" wp14:textId="78A8C6A2">
      <w:pPr>
        <w:pStyle w:val="Heading2"/>
      </w:pPr>
      <w:r w:rsidRPr="4B563CA5" w:rsidR="15FF32BB">
        <w:rPr>
          <w:noProof w:val="0"/>
          <w:lang w:val="en-US"/>
        </w:rPr>
        <w:t>5. Non-Functional Requirements</w:t>
      </w:r>
    </w:p>
    <w:p xmlns:wp14="http://schemas.microsoft.com/office/word/2010/wordml" w:rsidP="4B563CA5" w14:paraId="5F79DC2D" wp14:textId="30E8B988">
      <w:pPr>
        <w:pStyle w:val="Heading3"/>
      </w:pPr>
      <w:r w:rsidRPr="4B563CA5" w:rsidR="15FF32BB">
        <w:rPr>
          <w:noProof w:val="0"/>
          <w:lang w:val="en-US"/>
        </w:rPr>
        <w:t>Performance</w:t>
      </w:r>
    </w:p>
    <w:p xmlns:wp14="http://schemas.microsoft.com/office/word/2010/wordml" w:rsidP="4B563CA5" w14:paraId="5257D63B" wp14:textId="50F0D673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The application should be optimized for fast user interactions and backend responses.</w:t>
      </w:r>
    </w:p>
    <w:p xmlns:wp14="http://schemas.microsoft.com/office/word/2010/wordml" w:rsidP="4B563CA5" w14:paraId="0455907D" wp14:textId="3DA717D6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Requirements:</w:t>
      </w:r>
    </w:p>
    <w:p xmlns:wp14="http://schemas.microsoft.com/office/word/2010/wordml" w:rsidP="4B563CA5" w14:paraId="1FCF2E9C" wp14:textId="1B3281C9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Standard CRUD operations should respond in under </w:t>
      </w:r>
      <w:r w:rsidRPr="4B563CA5" w:rsidR="15FF32BB">
        <w:rPr>
          <w:b w:val="1"/>
          <w:bCs w:val="1"/>
          <w:noProof w:val="0"/>
          <w:lang w:val="en-US"/>
        </w:rPr>
        <w:t>200ms</w:t>
      </w:r>
      <w:r w:rsidRPr="4B563CA5" w:rsidR="15FF32BB">
        <w:rPr>
          <w:noProof w:val="0"/>
          <w:lang w:val="en-US"/>
        </w:rPr>
        <w:t xml:space="preserve"> where possible </w:t>
      </w:r>
    </w:p>
    <w:p xmlns:wp14="http://schemas.microsoft.com/office/word/2010/wordml" w:rsidP="4B563CA5" w14:paraId="13161BCF" wp14:textId="0F9D322B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Database queries must be indexed appropriately </w:t>
      </w:r>
    </w:p>
    <w:p xmlns:wp14="http://schemas.microsoft.com/office/word/2010/wordml" w:rsidP="4B563CA5" w14:paraId="0496AA2E" wp14:textId="0DE35401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Server-side rendering and caching should be used strategically </w:t>
      </w:r>
    </w:p>
    <w:p xmlns:wp14="http://schemas.microsoft.com/office/word/2010/wordml" w:rsidP="4B563CA5" w14:paraId="690898A0" wp14:textId="224E693B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Expensive operations should be paginated or deferred </w:t>
      </w:r>
    </w:p>
    <w:p xmlns:wp14="http://schemas.microsoft.com/office/word/2010/wordml" w:rsidP="4B563CA5" w14:paraId="545CD6F4" wp14:textId="4E0143A1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Recommended Next.js features:</w:t>
      </w:r>
    </w:p>
    <w:p xmlns:wp14="http://schemas.microsoft.com/office/word/2010/wordml" w:rsidP="4B563CA5" w14:paraId="050223D6" wp14:textId="5E66A48B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Server Components </w:t>
      </w:r>
    </w:p>
    <w:p xmlns:wp14="http://schemas.microsoft.com/office/word/2010/wordml" w:rsidP="4B563CA5" w14:paraId="4181247A" wp14:textId="7EA0301D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Server Actions </w:t>
      </w:r>
    </w:p>
    <w:p xmlns:wp14="http://schemas.microsoft.com/office/word/2010/wordml" w:rsidP="4B563CA5" w14:paraId="04BBC4D4" wp14:textId="6749B3CB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Route Handlers </w:t>
      </w:r>
    </w:p>
    <w:p xmlns:wp14="http://schemas.microsoft.com/office/word/2010/wordml" w:rsidP="4B563CA5" w14:paraId="1F3FF94B" wp14:textId="513B9643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Caching and revalidation </w:t>
      </w:r>
    </w:p>
    <w:p xmlns:wp14="http://schemas.microsoft.com/office/word/2010/wordml" w:rsidP="4B563CA5" w14:paraId="045F6084" wp14:textId="79DFD087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Streaming where applicable </w:t>
      </w:r>
    </w:p>
    <w:p xmlns:wp14="http://schemas.microsoft.com/office/word/2010/wordml" w:rsidP="4B563CA5" w14:paraId="1C167ECD" wp14:textId="0F6F0816">
      <w:pPr>
        <w:numPr>
          <w:ilvl w:val="0"/>
          <w:numId w:val="0"/>
        </w:numPr>
      </w:pPr>
    </w:p>
    <w:p xmlns:wp14="http://schemas.microsoft.com/office/word/2010/wordml" w:rsidP="4B563CA5" w14:paraId="33D1B81A" wp14:textId="043E4C4A">
      <w:pPr>
        <w:pStyle w:val="Heading3"/>
      </w:pPr>
      <w:r w:rsidRPr="4B563CA5" w:rsidR="15FF32BB">
        <w:rPr>
          <w:noProof w:val="0"/>
          <w:lang w:val="en-US"/>
        </w:rPr>
        <w:t>Reliability</w:t>
      </w:r>
    </w:p>
    <w:p xmlns:wp14="http://schemas.microsoft.com/office/word/2010/wordml" w:rsidP="4B563CA5" w14:paraId="2CFC10F2" wp14:textId="75BB74F5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 xml:space="preserve">The system should be designed with a </w:t>
      </w:r>
      <w:r w:rsidRPr="4B563CA5" w:rsidR="15FF32BB">
        <w:rPr>
          <w:b w:val="1"/>
          <w:bCs w:val="1"/>
          <w:noProof w:val="0"/>
          <w:lang w:val="en-US"/>
        </w:rPr>
        <w:t>99.9% uptime target</w:t>
      </w:r>
      <w:r w:rsidRPr="4B563CA5" w:rsidR="15FF32BB">
        <w:rPr>
          <w:noProof w:val="0"/>
          <w:lang w:val="en-US"/>
        </w:rPr>
        <w:t>.</w:t>
      </w:r>
    </w:p>
    <w:p xmlns:wp14="http://schemas.microsoft.com/office/word/2010/wordml" w:rsidP="4B563CA5" w14:paraId="66AF3668" wp14:textId="0D77AB29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Required capabilities:</w:t>
      </w:r>
    </w:p>
    <w:p xmlns:wp14="http://schemas.microsoft.com/office/word/2010/wordml" w:rsidP="4B563CA5" w14:paraId="36B62689" wp14:textId="1AAD602F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Proper error handling </w:t>
      </w:r>
    </w:p>
    <w:p xmlns:wp14="http://schemas.microsoft.com/office/word/2010/wordml" w:rsidP="4B563CA5" w14:paraId="130C1A00" wp14:textId="38DAB2CF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Centralized logging </w:t>
      </w:r>
    </w:p>
    <w:p xmlns:wp14="http://schemas.microsoft.com/office/word/2010/wordml" w:rsidP="4B563CA5" w14:paraId="1D95D299" wp14:textId="4F21308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Structured API error responses </w:t>
      </w:r>
    </w:p>
    <w:p xmlns:wp14="http://schemas.microsoft.com/office/word/2010/wordml" w:rsidP="4B563CA5" w14:paraId="7CD4C070" wp14:textId="00556575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Health check endpoints </w:t>
      </w:r>
    </w:p>
    <w:p xmlns:wp14="http://schemas.microsoft.com/office/word/2010/wordml" w:rsidP="4B563CA5" w14:paraId="6A477BC0" wp14:textId="34BE674B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Monitoring integration </w:t>
      </w:r>
    </w:p>
    <w:p xmlns:wp14="http://schemas.microsoft.com/office/word/2010/wordml" w:rsidP="4B563CA5" w14:paraId="388B1AE4" wp14:textId="5BF24C20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Recommended monitoring tools:</w:t>
      </w:r>
    </w:p>
    <w:p xmlns:wp14="http://schemas.microsoft.com/office/word/2010/wordml" w:rsidP="4B563CA5" w14:paraId="7EB7EFE8" wp14:textId="2AF50AEA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Grafana </w:t>
      </w:r>
    </w:p>
    <w:p xmlns:wp14="http://schemas.microsoft.com/office/word/2010/wordml" w:rsidP="4B563CA5" w14:paraId="7293C35E" wp14:textId="114C1764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Loki </w:t>
      </w:r>
    </w:p>
    <w:p xmlns:wp14="http://schemas.microsoft.com/office/word/2010/wordml" w:rsidP="4B563CA5" w14:paraId="2579E4BA" wp14:textId="501022FE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Prometheus </w:t>
      </w:r>
    </w:p>
    <w:p xmlns:wp14="http://schemas.microsoft.com/office/word/2010/wordml" w:rsidP="4B563CA5" w14:paraId="7EF7D44B" wp14:textId="2A0E9552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Sentry </w:t>
      </w:r>
    </w:p>
    <w:p xmlns:wp14="http://schemas.microsoft.com/office/word/2010/wordml" w:rsidP="4B563CA5" w14:paraId="0E893912" wp14:textId="7B8DC9BE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OpenTelemetry </w:t>
      </w:r>
    </w:p>
    <w:p xmlns:wp14="http://schemas.microsoft.com/office/word/2010/wordml" w:rsidP="4B563CA5" w14:paraId="00BDE069" wp14:textId="00225107">
      <w:pPr>
        <w:numPr>
          <w:ilvl w:val="0"/>
          <w:numId w:val="0"/>
        </w:numPr>
      </w:pPr>
    </w:p>
    <w:p xmlns:wp14="http://schemas.microsoft.com/office/word/2010/wordml" w:rsidP="4B563CA5" w14:paraId="42F12A52" wp14:textId="1AD90046">
      <w:pPr>
        <w:pStyle w:val="Heading3"/>
      </w:pPr>
      <w:r w:rsidRPr="4B563CA5" w:rsidR="15FF32BB">
        <w:rPr>
          <w:noProof w:val="0"/>
          <w:lang w:val="en-US"/>
        </w:rPr>
        <w:t>Security</w:t>
      </w:r>
    </w:p>
    <w:p xmlns:wp14="http://schemas.microsoft.com/office/word/2010/wordml" w:rsidP="4B563CA5" w14:paraId="2B338283" wp14:textId="5FFA4BAD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The application must implement strong security controls.</w:t>
      </w:r>
    </w:p>
    <w:p xmlns:wp14="http://schemas.microsoft.com/office/word/2010/wordml" w:rsidP="4B563CA5" w14:paraId="7FBDC0D2" wp14:textId="588D7896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Required protections:</w:t>
      </w:r>
    </w:p>
    <w:p xmlns:wp14="http://schemas.microsoft.com/office/word/2010/wordml" w:rsidP="4B563CA5" w14:paraId="3127B50D" wp14:textId="5FACC84F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TLS encryption for data in transit </w:t>
      </w:r>
    </w:p>
    <w:p xmlns:wp14="http://schemas.microsoft.com/office/word/2010/wordml" w:rsidP="4B563CA5" w14:paraId="3161D54D" wp14:textId="0361BDB0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Encryption at rest for sensitive data </w:t>
      </w:r>
    </w:p>
    <w:p xmlns:wp14="http://schemas.microsoft.com/office/word/2010/wordml" w:rsidP="4B563CA5" w14:paraId="39706BCF" wp14:textId="18D56603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Protection against SQL injection </w:t>
      </w:r>
    </w:p>
    <w:p xmlns:wp14="http://schemas.microsoft.com/office/word/2010/wordml" w:rsidP="4B563CA5" w14:paraId="3AA0F261" wp14:textId="1B461773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Protection against XSS </w:t>
      </w:r>
    </w:p>
    <w:p xmlns:wp14="http://schemas.microsoft.com/office/word/2010/wordml" w:rsidP="4B563CA5" w14:paraId="26A78CCF" wp14:textId="3DB61C80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Protection against CSRF </w:t>
      </w:r>
    </w:p>
    <w:p xmlns:wp14="http://schemas.microsoft.com/office/word/2010/wordml" w:rsidP="4B563CA5" w14:paraId="2A67A972" wp14:textId="78BA3D93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Secure cookies </w:t>
      </w:r>
    </w:p>
    <w:p xmlns:wp14="http://schemas.microsoft.com/office/word/2010/wordml" w:rsidP="4B563CA5" w14:paraId="16B3D1D8" wp14:textId="7C400705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Secure authentication tokens </w:t>
      </w:r>
    </w:p>
    <w:p xmlns:wp14="http://schemas.microsoft.com/office/word/2010/wordml" w:rsidP="4B563CA5" w14:paraId="3FE4F4C3" wp14:textId="2D7F6E58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Role-based route protection </w:t>
      </w:r>
    </w:p>
    <w:p xmlns:wp14="http://schemas.microsoft.com/office/word/2010/wordml" w:rsidP="4B563CA5" w14:paraId="2D47BBD5" wp14:textId="72631AB8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Input validation using schema validation libraries </w:t>
      </w:r>
    </w:p>
    <w:p xmlns:wp14="http://schemas.microsoft.com/office/word/2010/wordml" w:rsidP="4B563CA5" w14:paraId="5881581D" wp14:textId="341AF40B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Recommended tools:</w:t>
      </w:r>
    </w:p>
    <w:p xmlns:wp14="http://schemas.microsoft.com/office/word/2010/wordml" w:rsidP="4B563CA5" w14:paraId="782C1E79" wp14:textId="4FD713AF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Zod for validation </w:t>
      </w:r>
    </w:p>
    <w:p xmlns:wp14="http://schemas.microsoft.com/office/word/2010/wordml" w:rsidP="4B563CA5" w14:paraId="1157931C" wp14:textId="2E7A5657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Prisma/Drizzle for safe database access </w:t>
      </w:r>
    </w:p>
    <w:p xmlns:wp14="http://schemas.microsoft.com/office/word/2010/wordml" w:rsidP="4B563CA5" w14:paraId="3BE85369" wp14:textId="2ACA072B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Next.js middleware for route protection </w:t>
      </w:r>
    </w:p>
    <w:p xmlns:wp14="http://schemas.microsoft.com/office/word/2010/wordml" w:rsidP="4B563CA5" w14:paraId="648176CB" wp14:textId="666EAD9C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Auth.js / NextAuth.js for authentication flows </w:t>
      </w:r>
    </w:p>
    <w:p xmlns:wp14="http://schemas.microsoft.com/office/word/2010/wordml" w:rsidP="4B563CA5" w14:paraId="184F5174" wp14:textId="5B34D4AE">
      <w:pPr>
        <w:numPr>
          <w:ilvl w:val="0"/>
          <w:numId w:val="0"/>
        </w:numPr>
      </w:pPr>
    </w:p>
    <w:p xmlns:wp14="http://schemas.microsoft.com/office/word/2010/wordml" w:rsidP="4B563CA5" w14:paraId="137C2E48" wp14:textId="637FDCCE">
      <w:pPr>
        <w:pStyle w:val="Heading3"/>
      </w:pPr>
      <w:r w:rsidRPr="4B563CA5" w:rsidR="15FF32BB">
        <w:rPr>
          <w:noProof w:val="0"/>
          <w:lang w:val="en-US"/>
        </w:rPr>
        <w:t>Extensibility</w:t>
      </w:r>
    </w:p>
    <w:p xmlns:wp14="http://schemas.microsoft.com/office/word/2010/wordml" w:rsidP="4B563CA5" w14:paraId="36CF7B08" wp14:textId="211756AC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The codebase must be modular, documented, and easy for future developers to extend.</w:t>
      </w:r>
    </w:p>
    <w:p xmlns:wp14="http://schemas.microsoft.com/office/word/2010/wordml" w:rsidP="4B563CA5" w14:paraId="4AB4E41B" wp14:textId="49454B3A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The application should support future integration with:</w:t>
      </w:r>
    </w:p>
    <w:p xmlns:wp14="http://schemas.microsoft.com/office/word/2010/wordml" w:rsidP="4B563CA5" w14:paraId="1AE929EC" wp14:textId="35D6DEA0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Jira </w:t>
      </w:r>
    </w:p>
    <w:p xmlns:wp14="http://schemas.microsoft.com/office/word/2010/wordml" w:rsidP="4B563CA5" w14:paraId="7799F6A8" wp14:textId="576D153D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Confluence </w:t>
      </w:r>
    </w:p>
    <w:p xmlns:wp14="http://schemas.microsoft.com/office/word/2010/wordml" w:rsidP="4B563CA5" w14:paraId="53B41D23" wp14:textId="74DCD0C7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Slack or Microsoft Teams </w:t>
      </w:r>
    </w:p>
    <w:p xmlns:wp14="http://schemas.microsoft.com/office/word/2010/wordml" w:rsidP="4B563CA5" w14:paraId="15544DCA" wp14:textId="66F1DE6D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Email notifications </w:t>
      </w:r>
    </w:p>
    <w:p xmlns:wp14="http://schemas.microsoft.com/office/word/2010/wordml" w:rsidP="4B563CA5" w14:paraId="50D998B6" wp14:textId="78D15A8D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AI agents </w:t>
      </w:r>
    </w:p>
    <w:p xmlns:wp14="http://schemas.microsoft.com/office/word/2010/wordml" w:rsidP="4B563CA5" w14:paraId="4B5689CB" wp14:textId="6413C8C6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Workflow automation tools </w:t>
      </w:r>
    </w:p>
    <w:p xmlns:wp14="http://schemas.microsoft.com/office/word/2010/wordml" w:rsidP="4B563CA5" w14:paraId="7111BCEA" wp14:textId="4FCB8F81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External reporting systems </w:t>
      </w:r>
    </w:p>
    <w:p xmlns:wp14="http://schemas.microsoft.com/office/word/2010/wordml" w:rsidP="4B563CA5" w14:paraId="585DFB42" wp14:textId="1AF3FAEB">
      <w:pPr>
        <w:numPr>
          <w:ilvl w:val="0"/>
          <w:numId w:val="0"/>
        </w:numPr>
        <w:rPr>
          <w:noProof w:val="0"/>
          <w:lang w:val="en-US"/>
        </w:rPr>
      </w:pPr>
    </w:p>
    <w:p xmlns:wp14="http://schemas.microsoft.com/office/word/2010/wordml" w:rsidP="4B563CA5" w14:paraId="160B5273" wp14:textId="6B489BFF">
      <w:pPr>
        <w:numPr>
          <w:ilvl w:val="0"/>
          <w:numId w:val="0"/>
        </w:numPr>
      </w:pPr>
      <w:r w:rsidRPr="4B563CA5" w:rsidR="15FF32BB">
        <w:rPr>
          <w:noProof w:val="0"/>
          <w:lang w:val="en-US"/>
        </w:rPr>
        <w:t>The project structure should separate:</w:t>
      </w:r>
    </w:p>
    <w:p xmlns:wp14="http://schemas.microsoft.com/office/word/2010/wordml" w:rsidP="4B563CA5" w14:paraId="111AAA38" wp14:textId="10343A52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UI components </w:t>
      </w:r>
    </w:p>
    <w:p xmlns:wp14="http://schemas.microsoft.com/office/word/2010/wordml" w:rsidP="4B563CA5" w14:paraId="696E1C55" wp14:textId="52D2DA0E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Business logic </w:t>
      </w:r>
    </w:p>
    <w:p xmlns:wp14="http://schemas.microsoft.com/office/word/2010/wordml" w:rsidP="4B563CA5" w14:paraId="5F40B3E6" wp14:textId="2C2E30AD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Database access </w:t>
      </w:r>
    </w:p>
    <w:p xmlns:wp14="http://schemas.microsoft.com/office/word/2010/wordml" w:rsidP="4B563CA5" w14:paraId="18FF80F7" wp14:textId="590D26D6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Authentication logic </w:t>
      </w:r>
    </w:p>
    <w:p xmlns:wp14="http://schemas.microsoft.com/office/word/2010/wordml" w:rsidP="4B563CA5" w14:paraId="146A730B" wp14:textId="0F24B5DB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API handlers </w:t>
      </w:r>
    </w:p>
    <w:p xmlns:wp14="http://schemas.microsoft.com/office/word/2010/wordml" w:rsidP="4B563CA5" w14:paraId="101E3DC8" wp14:textId="172E55C0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Validation schemas </w:t>
      </w:r>
    </w:p>
    <w:p xmlns:wp14="http://schemas.microsoft.com/office/word/2010/wordml" w:rsidP="4B563CA5" w14:paraId="7A83DA8D" wp14:textId="3D73E96E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noProof w:val="0"/>
          <w:lang w:val="en-US"/>
        </w:rPr>
      </w:pPr>
      <w:r w:rsidRPr="4B563CA5" w:rsidR="15FF32BB">
        <w:rPr>
          <w:noProof w:val="0"/>
          <w:lang w:val="en-US"/>
        </w:rPr>
        <w:t xml:space="preserve">Utility functions </w:t>
      </w:r>
    </w:p>
    <w:p xmlns:wp14="http://schemas.microsoft.com/office/word/2010/wordml" w:rsidP="4B563CA5" w14:paraId="389E2BB1" wp14:textId="562C5BCB">
      <w:pPr>
        <w:pStyle w:val="ListBullet"/>
        <w:numPr>
          <w:ilvl w:val="0"/>
          <w:numId w:val="0"/>
        </w:numPr>
      </w:pPr>
    </w:p>
    <w:p w:rsidR="4B563CA5" w:rsidP="4B563CA5" w:rsidRDefault="4B563CA5" w14:paraId="53BFD886" w14:textId="7C08769E">
      <w:pPr>
        <w:pStyle w:val="ListBullet"/>
        <w:numPr>
          <w:ilvl w:val="0"/>
          <w:numId w:val="0"/>
        </w:numPr>
      </w:pPr>
    </w:p>
    <w:p w:rsidR="4B563CA5" w:rsidP="4B563CA5" w:rsidRDefault="4B563CA5" w14:paraId="68ECFEA9" w14:textId="54B18301">
      <w:pPr>
        <w:pStyle w:val="ListBullet"/>
        <w:numPr>
          <w:ilvl w:val="0"/>
          <w:numId w:val="0"/>
        </w:numPr>
      </w:pPr>
    </w:p>
    <w:p w:rsidR="7F4A6E9D" w:rsidP="4B563CA5" w:rsidRDefault="7F4A6E9D" w14:paraId="06AF60CA" w14:textId="2BFD28B8">
      <w:pPr>
        <w:pStyle w:val="Heading3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</w:pPr>
      <w:r w:rsidR="7F4A6E9D">
        <w:rPr/>
        <w:t>Recommended</w:t>
      </w:r>
      <w:r w:rsidR="7F4A6E9D">
        <w:rPr/>
        <w:t xml:space="preserve"> tools</w:t>
      </w:r>
    </w:p>
    <w:p w:rsidR="4B563CA5" w:rsidP="4B563CA5" w:rsidRDefault="4B563CA5" w14:paraId="4483E12A" w14:textId="1FB7A93D">
      <w:pPr>
        <w:pStyle w:val="Normal"/>
        <w:bidi w:val="0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810"/>
        <w:gridCol w:w="4732"/>
      </w:tblGrid>
      <w:tr w:rsidR="4B563CA5" w:rsidTr="4B563CA5" w14:paraId="58789F06">
        <w:trPr>
          <w:trHeight w:val="300"/>
        </w:trPr>
        <w:tc>
          <w:tcPr>
            <w:tcW w:w="3810" w:type="dxa"/>
            <w:tcMar/>
            <w:vAlign w:val="center"/>
          </w:tcPr>
          <w:p w:rsidR="4B563CA5" w:rsidP="4B563CA5" w:rsidRDefault="4B563CA5" w14:paraId="3F3518FB" w14:textId="5387C010">
            <w:pPr>
              <w:spacing w:before="0" w:beforeAutospacing="off" w:after="0" w:afterAutospacing="off"/>
              <w:jc w:val="center"/>
            </w:pPr>
            <w:r w:rsidRPr="4B563CA5" w:rsidR="4B563CA5">
              <w:rPr>
                <w:b w:val="1"/>
                <w:bCs w:val="1"/>
              </w:rPr>
              <w:t>Layer</w:t>
            </w:r>
          </w:p>
        </w:tc>
        <w:tc>
          <w:tcPr>
            <w:tcW w:w="4732" w:type="dxa"/>
            <w:tcMar/>
            <w:vAlign w:val="center"/>
          </w:tcPr>
          <w:p w:rsidR="4B563CA5" w:rsidP="4B563CA5" w:rsidRDefault="4B563CA5" w14:paraId="0E4B8D83" w14:textId="571FD37D">
            <w:pPr>
              <w:spacing w:before="0" w:beforeAutospacing="off" w:after="0" w:afterAutospacing="off"/>
              <w:jc w:val="center"/>
            </w:pPr>
            <w:r w:rsidRPr="4B563CA5" w:rsidR="4B563CA5">
              <w:rPr>
                <w:b w:val="1"/>
                <w:bCs w:val="1"/>
              </w:rPr>
              <w:t>Technology</w:t>
            </w:r>
          </w:p>
        </w:tc>
      </w:tr>
      <w:tr w:rsidR="4B563CA5" w:rsidTr="4B563CA5" w14:paraId="31C24284">
        <w:trPr>
          <w:trHeight w:val="300"/>
        </w:trPr>
        <w:tc>
          <w:tcPr>
            <w:tcW w:w="3810" w:type="dxa"/>
            <w:tcMar/>
            <w:vAlign w:val="center"/>
          </w:tcPr>
          <w:p w:rsidR="4B563CA5" w:rsidP="4B563CA5" w:rsidRDefault="4B563CA5" w14:paraId="4E7F54CA" w14:textId="7EBDFC52">
            <w:pPr>
              <w:spacing w:before="0" w:beforeAutospacing="off" w:after="0" w:afterAutospacing="off"/>
            </w:pPr>
            <w:r w:rsidR="4B563CA5">
              <w:rPr/>
              <w:t>Full-stack framework</w:t>
            </w:r>
          </w:p>
        </w:tc>
        <w:tc>
          <w:tcPr>
            <w:tcW w:w="4732" w:type="dxa"/>
            <w:tcMar/>
            <w:vAlign w:val="center"/>
          </w:tcPr>
          <w:p w:rsidR="4B563CA5" w:rsidP="4B563CA5" w:rsidRDefault="4B563CA5" w14:paraId="63D3EC5F" w14:textId="5CF77846">
            <w:pPr>
              <w:spacing w:before="0" w:beforeAutospacing="off" w:after="0" w:afterAutospacing="off"/>
            </w:pPr>
            <w:r w:rsidR="4B563CA5">
              <w:rPr/>
              <w:t>Next.js</w:t>
            </w:r>
          </w:p>
        </w:tc>
      </w:tr>
      <w:tr w:rsidR="4B563CA5" w:rsidTr="4B563CA5" w14:paraId="42C66AD3">
        <w:trPr>
          <w:trHeight w:val="300"/>
        </w:trPr>
        <w:tc>
          <w:tcPr>
            <w:tcW w:w="3810" w:type="dxa"/>
            <w:tcMar/>
            <w:vAlign w:val="center"/>
          </w:tcPr>
          <w:p w:rsidR="4B563CA5" w:rsidP="4B563CA5" w:rsidRDefault="4B563CA5" w14:paraId="3B5D1786" w14:textId="2C25E822">
            <w:pPr>
              <w:spacing w:before="0" w:beforeAutospacing="off" w:after="0" w:afterAutospacing="off"/>
            </w:pPr>
            <w:r w:rsidR="4B563CA5">
              <w:rPr/>
              <w:t>UI framework</w:t>
            </w:r>
          </w:p>
        </w:tc>
        <w:tc>
          <w:tcPr>
            <w:tcW w:w="4732" w:type="dxa"/>
            <w:tcMar/>
            <w:vAlign w:val="center"/>
          </w:tcPr>
          <w:p w:rsidR="4B563CA5" w:rsidP="4B563CA5" w:rsidRDefault="4B563CA5" w14:paraId="40466E68" w14:textId="634B1195">
            <w:pPr>
              <w:spacing w:before="0" w:beforeAutospacing="off" w:after="0" w:afterAutospacing="off"/>
            </w:pPr>
            <w:r w:rsidR="4B563CA5">
              <w:rPr/>
              <w:t>React</w:t>
            </w:r>
          </w:p>
        </w:tc>
      </w:tr>
      <w:tr w:rsidR="4B563CA5" w:rsidTr="4B563CA5" w14:paraId="6B8A0C3D">
        <w:trPr>
          <w:trHeight w:val="300"/>
        </w:trPr>
        <w:tc>
          <w:tcPr>
            <w:tcW w:w="3810" w:type="dxa"/>
            <w:tcMar/>
            <w:vAlign w:val="center"/>
          </w:tcPr>
          <w:p w:rsidR="4B563CA5" w:rsidP="4B563CA5" w:rsidRDefault="4B563CA5" w14:paraId="7A058C1A" w14:textId="09CB9A1A">
            <w:pPr>
              <w:spacing w:before="0" w:beforeAutospacing="off" w:after="0" w:afterAutospacing="off"/>
            </w:pPr>
            <w:r w:rsidR="4B563CA5">
              <w:rPr/>
              <w:t>Language</w:t>
            </w:r>
          </w:p>
        </w:tc>
        <w:tc>
          <w:tcPr>
            <w:tcW w:w="4732" w:type="dxa"/>
            <w:tcMar/>
            <w:vAlign w:val="center"/>
          </w:tcPr>
          <w:p w:rsidR="4B563CA5" w:rsidP="4B563CA5" w:rsidRDefault="4B563CA5" w14:paraId="49A92C7D" w14:textId="4CC7CA03">
            <w:pPr>
              <w:spacing w:before="0" w:beforeAutospacing="off" w:after="0" w:afterAutospacing="off"/>
            </w:pPr>
            <w:r w:rsidR="4B563CA5">
              <w:rPr/>
              <w:t>TypeScript</w:t>
            </w:r>
          </w:p>
        </w:tc>
      </w:tr>
      <w:tr w:rsidR="4B563CA5" w:rsidTr="4B563CA5" w14:paraId="1924FF60">
        <w:trPr>
          <w:trHeight w:val="300"/>
        </w:trPr>
        <w:tc>
          <w:tcPr>
            <w:tcW w:w="3810" w:type="dxa"/>
            <w:tcMar/>
            <w:vAlign w:val="center"/>
          </w:tcPr>
          <w:p w:rsidR="4B563CA5" w:rsidP="4B563CA5" w:rsidRDefault="4B563CA5" w14:paraId="3F1E2AF8" w14:textId="5BE01676">
            <w:pPr>
              <w:spacing w:before="0" w:beforeAutospacing="off" w:after="0" w:afterAutospacing="off"/>
            </w:pPr>
            <w:r w:rsidR="4B563CA5">
              <w:rPr/>
              <w:t>Database</w:t>
            </w:r>
          </w:p>
        </w:tc>
        <w:tc>
          <w:tcPr>
            <w:tcW w:w="4732" w:type="dxa"/>
            <w:tcMar/>
            <w:vAlign w:val="center"/>
          </w:tcPr>
          <w:p w:rsidR="4B563CA5" w:rsidP="4B563CA5" w:rsidRDefault="4B563CA5" w14:paraId="368C471C" w14:textId="30C00674">
            <w:pPr>
              <w:spacing w:before="0" w:beforeAutospacing="off" w:after="0" w:afterAutospacing="off"/>
            </w:pPr>
            <w:r w:rsidR="4B563CA5">
              <w:rPr/>
              <w:t>PostgreSQL</w:t>
            </w:r>
          </w:p>
        </w:tc>
      </w:tr>
      <w:tr w:rsidR="4B563CA5" w:rsidTr="4B563CA5" w14:paraId="43D90073">
        <w:trPr>
          <w:trHeight w:val="300"/>
        </w:trPr>
        <w:tc>
          <w:tcPr>
            <w:tcW w:w="3810" w:type="dxa"/>
            <w:tcMar/>
            <w:vAlign w:val="center"/>
          </w:tcPr>
          <w:p w:rsidR="4B563CA5" w:rsidP="4B563CA5" w:rsidRDefault="4B563CA5" w14:paraId="5DAFE31E" w14:textId="6400C110">
            <w:pPr>
              <w:spacing w:before="0" w:beforeAutospacing="off" w:after="0" w:afterAutospacing="off"/>
            </w:pPr>
            <w:r w:rsidR="4B563CA5">
              <w:rPr/>
              <w:t>ORM</w:t>
            </w:r>
          </w:p>
        </w:tc>
        <w:tc>
          <w:tcPr>
            <w:tcW w:w="4732" w:type="dxa"/>
            <w:tcMar/>
            <w:vAlign w:val="center"/>
          </w:tcPr>
          <w:p w:rsidR="4B563CA5" w:rsidP="4B563CA5" w:rsidRDefault="4B563CA5" w14:paraId="2A32C3A0" w14:textId="3B13FD9C">
            <w:pPr>
              <w:spacing w:before="0" w:beforeAutospacing="off" w:after="0" w:afterAutospacing="off"/>
            </w:pPr>
            <w:r w:rsidR="4B563CA5">
              <w:rPr/>
              <w:t>Prisma or Drizzle ORM</w:t>
            </w:r>
          </w:p>
        </w:tc>
      </w:tr>
      <w:tr w:rsidR="4B563CA5" w:rsidTr="4B563CA5" w14:paraId="36900EE8">
        <w:trPr>
          <w:trHeight w:val="300"/>
        </w:trPr>
        <w:tc>
          <w:tcPr>
            <w:tcW w:w="3810" w:type="dxa"/>
            <w:tcMar/>
            <w:vAlign w:val="center"/>
          </w:tcPr>
          <w:p w:rsidR="4B563CA5" w:rsidP="4B563CA5" w:rsidRDefault="4B563CA5" w14:paraId="4342B1CA" w14:textId="32934BB1">
            <w:pPr>
              <w:spacing w:before="0" w:beforeAutospacing="off" w:after="0" w:afterAutospacing="off"/>
            </w:pPr>
            <w:r w:rsidR="4B563CA5">
              <w:rPr/>
              <w:t>Authentication</w:t>
            </w:r>
          </w:p>
        </w:tc>
        <w:tc>
          <w:tcPr>
            <w:tcW w:w="4732" w:type="dxa"/>
            <w:tcMar/>
            <w:vAlign w:val="center"/>
          </w:tcPr>
          <w:p w:rsidR="4B563CA5" w:rsidP="4B563CA5" w:rsidRDefault="4B563CA5" w14:paraId="75671A8B" w14:textId="2AB83BA8">
            <w:pPr>
              <w:spacing w:before="0" w:beforeAutospacing="off" w:after="0" w:afterAutospacing="off"/>
            </w:pPr>
            <w:r w:rsidR="4B563CA5">
              <w:rPr/>
              <w:t>Auth.js / NextAuth.js</w:t>
            </w:r>
          </w:p>
        </w:tc>
      </w:tr>
      <w:tr w:rsidR="4B563CA5" w:rsidTr="4B563CA5" w14:paraId="6027BD57">
        <w:trPr>
          <w:trHeight w:val="300"/>
        </w:trPr>
        <w:tc>
          <w:tcPr>
            <w:tcW w:w="3810" w:type="dxa"/>
            <w:tcMar/>
            <w:vAlign w:val="center"/>
          </w:tcPr>
          <w:p w:rsidR="4B563CA5" w:rsidP="4B563CA5" w:rsidRDefault="4B563CA5" w14:paraId="0C09A362" w14:textId="6F27DE97">
            <w:pPr>
              <w:spacing w:before="0" w:beforeAutospacing="off" w:after="0" w:afterAutospacing="off"/>
            </w:pPr>
            <w:r w:rsidR="4B563CA5">
              <w:rPr/>
              <w:t>Validation</w:t>
            </w:r>
          </w:p>
        </w:tc>
        <w:tc>
          <w:tcPr>
            <w:tcW w:w="4732" w:type="dxa"/>
            <w:tcMar/>
            <w:vAlign w:val="center"/>
          </w:tcPr>
          <w:p w:rsidR="4B563CA5" w:rsidP="4B563CA5" w:rsidRDefault="4B563CA5" w14:paraId="4461EECF" w14:textId="10143903">
            <w:pPr>
              <w:spacing w:before="0" w:beforeAutospacing="off" w:after="0" w:afterAutospacing="off"/>
            </w:pPr>
            <w:r w:rsidR="4B563CA5">
              <w:rPr/>
              <w:t>Zod</w:t>
            </w:r>
          </w:p>
        </w:tc>
      </w:tr>
      <w:tr w:rsidR="4B563CA5" w:rsidTr="4B563CA5" w14:paraId="05436DCC">
        <w:trPr>
          <w:trHeight w:val="300"/>
        </w:trPr>
        <w:tc>
          <w:tcPr>
            <w:tcW w:w="3810" w:type="dxa"/>
            <w:tcMar/>
            <w:vAlign w:val="center"/>
          </w:tcPr>
          <w:p w:rsidR="4B563CA5" w:rsidP="4B563CA5" w:rsidRDefault="4B563CA5" w14:paraId="5438E71F" w14:textId="6BB7C8FC">
            <w:pPr>
              <w:spacing w:before="0" w:beforeAutospacing="off" w:after="0" w:afterAutospacing="off"/>
            </w:pPr>
            <w:r w:rsidR="4B563CA5">
              <w:rPr/>
              <w:t>Styling</w:t>
            </w:r>
          </w:p>
        </w:tc>
        <w:tc>
          <w:tcPr>
            <w:tcW w:w="4732" w:type="dxa"/>
            <w:tcMar/>
            <w:vAlign w:val="center"/>
          </w:tcPr>
          <w:p w:rsidR="4B563CA5" w:rsidP="4B563CA5" w:rsidRDefault="4B563CA5" w14:paraId="002D003A" w14:textId="68E0B4DF">
            <w:pPr>
              <w:spacing w:before="0" w:beforeAutospacing="off" w:after="0" w:afterAutospacing="off"/>
            </w:pPr>
            <w:r w:rsidR="4B563CA5">
              <w:rPr/>
              <w:t>Tailwind CSS</w:t>
            </w:r>
          </w:p>
        </w:tc>
      </w:tr>
      <w:tr w:rsidR="4B563CA5" w:rsidTr="4B563CA5" w14:paraId="6700777C">
        <w:trPr>
          <w:trHeight w:val="300"/>
        </w:trPr>
        <w:tc>
          <w:tcPr>
            <w:tcW w:w="3810" w:type="dxa"/>
            <w:tcMar/>
            <w:vAlign w:val="center"/>
          </w:tcPr>
          <w:p w:rsidR="4B563CA5" w:rsidP="4B563CA5" w:rsidRDefault="4B563CA5" w14:paraId="3A668E92" w14:textId="6459523B">
            <w:pPr>
              <w:spacing w:before="0" w:beforeAutospacing="off" w:after="0" w:afterAutospacing="off"/>
            </w:pPr>
            <w:r w:rsidR="4B563CA5">
              <w:rPr/>
              <w:t>UI Design Style</w:t>
            </w:r>
          </w:p>
        </w:tc>
        <w:tc>
          <w:tcPr>
            <w:tcW w:w="4732" w:type="dxa"/>
            <w:tcMar/>
            <w:vAlign w:val="center"/>
          </w:tcPr>
          <w:p w:rsidR="4B563CA5" w:rsidP="4B563CA5" w:rsidRDefault="4B563CA5" w14:paraId="35F8EBA3" w14:textId="2B23FC71">
            <w:pPr>
              <w:spacing w:before="0" w:beforeAutospacing="off" w:after="0" w:afterAutospacing="off"/>
            </w:pPr>
            <w:r w:rsidR="4B563CA5">
              <w:rPr/>
              <w:t>Neo-Brutalism</w:t>
            </w:r>
          </w:p>
        </w:tc>
      </w:tr>
      <w:tr w:rsidR="4B563CA5" w:rsidTr="4B563CA5" w14:paraId="29840C70">
        <w:trPr>
          <w:trHeight w:val="300"/>
        </w:trPr>
        <w:tc>
          <w:tcPr>
            <w:tcW w:w="3810" w:type="dxa"/>
            <w:tcMar/>
            <w:vAlign w:val="center"/>
          </w:tcPr>
          <w:p w:rsidR="4B563CA5" w:rsidP="4B563CA5" w:rsidRDefault="4B563CA5" w14:paraId="66BDA7F4" w14:textId="372953B1">
            <w:pPr>
              <w:spacing w:before="0" w:beforeAutospacing="off" w:after="0" w:afterAutospacing="off"/>
            </w:pPr>
            <w:r w:rsidR="4B563CA5">
              <w:rPr/>
              <w:t>Monitoring</w:t>
            </w:r>
          </w:p>
        </w:tc>
        <w:tc>
          <w:tcPr>
            <w:tcW w:w="4732" w:type="dxa"/>
            <w:tcMar/>
            <w:vAlign w:val="center"/>
          </w:tcPr>
          <w:p w:rsidR="4B563CA5" w:rsidP="4B563CA5" w:rsidRDefault="4B563CA5" w14:paraId="689325F6" w14:textId="169B67EC">
            <w:pPr>
              <w:spacing w:before="0" w:beforeAutospacing="off" w:after="0" w:afterAutospacing="off"/>
            </w:pPr>
            <w:r w:rsidR="4B563CA5">
              <w:rPr/>
              <w:t>Grafana, Loki, Prometheus, Sentry</w:t>
            </w:r>
          </w:p>
        </w:tc>
      </w:tr>
      <w:tr w:rsidR="4B563CA5" w:rsidTr="4B563CA5" w14:paraId="7EC23468">
        <w:trPr>
          <w:trHeight w:val="300"/>
        </w:trPr>
        <w:tc>
          <w:tcPr>
            <w:tcW w:w="3810" w:type="dxa"/>
            <w:tcMar/>
            <w:vAlign w:val="center"/>
          </w:tcPr>
          <w:p w:rsidR="4B563CA5" w:rsidP="4B563CA5" w:rsidRDefault="4B563CA5" w14:paraId="037F3547" w14:textId="6EE9103F">
            <w:pPr>
              <w:spacing w:before="0" w:beforeAutospacing="off" w:after="0" w:afterAutospacing="off"/>
            </w:pPr>
            <w:r w:rsidR="4B563CA5">
              <w:rPr/>
              <w:t>Deployment</w:t>
            </w:r>
          </w:p>
        </w:tc>
        <w:tc>
          <w:tcPr>
            <w:tcW w:w="4732" w:type="dxa"/>
            <w:tcMar/>
            <w:vAlign w:val="center"/>
          </w:tcPr>
          <w:p w:rsidR="4B563CA5" w:rsidP="4B563CA5" w:rsidRDefault="4B563CA5" w14:paraId="6A1CFFFA" w14:textId="5059A226">
            <w:pPr>
              <w:spacing w:before="0" w:beforeAutospacing="off" w:after="0" w:afterAutospacing="off"/>
            </w:pPr>
            <w:r w:rsidR="4B563CA5">
              <w:rPr/>
              <w:t>Vercel, AWS, Azure, or Docker-based deployment</w:t>
            </w:r>
          </w:p>
        </w:tc>
      </w:tr>
    </w:tbl>
    <w:p w:rsidR="4B563CA5" w:rsidP="4B563CA5" w:rsidRDefault="4B563CA5" w14:paraId="081D35F2" w14:textId="3E95945B">
      <w:pPr>
        <w:pStyle w:val="ListBullet"/>
        <w:numPr>
          <w:ilvl w:val="0"/>
          <w:numId w:val="0"/>
        </w:num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34">
    <w:nsid w:val="1b7e72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a763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065b0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6f3bb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93d8f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e84ad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3e0cc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e7f65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f11d4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b1d62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e3720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a4dc1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25cb1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d7e7c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244e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26bcd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847f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0f68b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835e0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caeb1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c6ec7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80fca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ef6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2d239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a0179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8d7f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FF32BB"/>
    <w:rsid w:val="1D84AF87"/>
    <w:rsid w:val="2961F4F4"/>
    <w:rsid w:val="2C13B418"/>
    <w:rsid w:val="2C13B418"/>
    <w:rsid w:val="3C15357B"/>
    <w:rsid w:val="4B563CA5"/>
    <w:rsid w:val="7E882543"/>
    <w:rsid w:val="7F4A6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B8A3089-AD44-4DB4-B647-F607E9CB3F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Maitreya Javvadi</lastModifiedBy>
  <revision>2</revision>
  <dcterms:created xsi:type="dcterms:W3CDTF">2013-12-23T23:15:00.0000000Z</dcterms:created>
  <dcterms:modified xsi:type="dcterms:W3CDTF">2026-05-14T15:51:49.2058905Z</dcterms:modified>
  <category/>
</coreProperties>
</file>